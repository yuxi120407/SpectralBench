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Prediction of the Cu oxidation state from EELS and XAS spectra using supervised machine learning</w:t>
      </w:r>
    </w:p>
    <w:p>
      <w:r>
        <w:rPr>
          <w:i/>
        </w:rPr>
        <w:t>Samuel P. Gleason, Deyu Lu, Jim Ciston (2024)</w:t>
        <w:br/>
      </w:r>
      <w:r>
        <w:t>DOI: 10.1038/s41524-024-01408-1</w:t>
        <w:br/>
      </w:r>
      <w:r>
        <w:t>Category: pure_phase | Element: Cu | Edge: L</w:t>
        <w:br/>
      </w:r>
      <w:r>
        <w:t>3 condition(s)</w:t>
        <w:br/>
        <w:br/>
      </w:r>
      <w:r>
        <w:rPr>
          <w:b/>
        </w:rPr>
        <w:t>Please review each condition and mark Correct / Incorrect.</w:t>
        <w:br/>
      </w:r>
    </w:p>
    <w:p>
      <w:pPr>
        <w:pStyle w:val="Heading1"/>
      </w:pPr>
      <w:r>
        <w:t>Condition 1: Cu (metallic copper)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pure_phase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Metallic copper has a 3d10 4s1 electronic configuration. Because the 3d shell is fully occupied, the dipole-allowed 2p -&gt; 3d transitions that normally produce intense white lines at the L2,3 edges of transition metals are blocked. Therefore, the spectrum only shows transitions to higher-energy, broader 4s/4d continuum states, resulting in a step-like edge.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Cu (metallic copper)</w:t>
      </w:r>
    </w:p>
    <w:p>
      <w:pPr>
        <w:spacing w:after="20" w:before="0"/>
      </w:pPr>
      <w:r>
        <w:rPr>
          <w:color w:val="505050"/>
          <w:sz w:val="16"/>
        </w:rPr>
        <w:t>- **Crystal structure**: not reported</w:t>
      </w:r>
    </w:p>
    <w:p>
      <w:pPr>
        <w:spacing w:after="20" w:before="0"/>
      </w:pPr>
      <w:r>
        <w:rPr>
          <w:color w:val="505050"/>
          <w:sz w:val="16"/>
        </w:rPr>
        <w:t>- **Oxidation state**: 0</w:t>
      </w:r>
    </w:p>
    <w:p>
      <w:pPr>
        <w:spacing w:after="20" w:before="0"/>
      </w:pPr>
      <w:r>
        <w:rPr>
          <w:color w:val="505050"/>
          <w:sz w:val="16"/>
        </w:rPr>
        <w:t>- **Coordination**: not reported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 Details</w:t>
      </w:r>
    </w:p>
    <w:p>
      <w:pPr>
        <w:spacing w:after="20" w:before="0"/>
      </w:pPr>
      <w:r>
        <w:rPr>
          <w:color w:val="505050"/>
          <w:sz w:val="16"/>
        </w:rPr>
        <w:t>- **Sample form**: powder</w:t>
      </w:r>
    </w:p>
    <w:p>
      <w:pPr>
        <w:spacing w:after="20" w:before="0"/>
      </w:pPr>
      <w:r>
        <w:rPr>
          <w:color w:val="505050"/>
          <w:sz w:val="16"/>
        </w:rPr>
        <w:t>- **Purity**: 99.999%</w:t>
      </w:r>
    </w:p>
    <w:p>
      <w:pPr>
        <w:spacing w:after="20" w:before="0"/>
      </w:pPr>
      <w:r>
        <w:rPr>
          <w:color w:val="505050"/>
          <w:sz w:val="16"/>
        </w:rPr>
        <w:t>- **Measurement mode**: EELS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This is a Cu L XANES measurement of a known pure-phase reference compound.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the compound identity and crystal structure above:</w:t>
      </w:r>
    </w:p>
    <w:p>
      <w:pPr>
        <w:spacing w:after="20" w:before="0"/>
      </w:pPr>
      <w:r>
        <w:rPr>
          <w:color w:val="505050"/>
          <w:sz w:val="16"/>
        </w:rPr>
        <w:t>1. What is the expected edge position (in eV) for this compound?</w:t>
      </w:r>
    </w:p>
    <w:p>
      <w:pPr>
        <w:spacing w:after="20" w:before="0"/>
      </w:pPr>
      <w:r>
        <w:rPr>
          <w:color w:val="505050"/>
          <w:sz w:val="16"/>
        </w:rPr>
        <w:t>2. Describe the expected pre-edge features: how many peaks, their approximate energy positions relative to the edge, and their physical origin (e.g., 1s-&gt;3d, 1s-&gt;4p transitions).</w:t>
      </w:r>
    </w:p>
    <w:p>
      <w:pPr>
        <w:spacing w:after="20" w:before="0"/>
      </w:pPr>
      <w:r>
        <w:rPr>
          <w:color w:val="505050"/>
          <w:sz w:val="16"/>
        </w:rPr>
        <w:t>3. Describe the expected white line (main absorption peak): its intensity relative to the edge jump, shape, and physical origin.</w:t>
      </w:r>
    </w:p>
    <w:p>
      <w:pPr>
        <w:spacing w:after="20" w:before="0"/>
      </w:pPr>
      <w:r>
        <w:rPr>
          <w:color w:val="505050"/>
          <w:sz w:val="16"/>
        </w:rPr>
        <w:t>4. What spectral features distinguish this compound from other common Cu phases? (e.g., how does the spectrum differ from other oxidation states or crystal structures?)</w:t>
      </w:r>
    </w:p>
    <w:p>
      <w:pPr>
        <w:spacing w:after="20" w:before="0"/>
      </w:pPr>
      <w:r>
        <w:rPr>
          <w:color w:val="505050"/>
          <w:sz w:val="16"/>
        </w:rPr>
        <w:t>5. Are there any other notable XANES features (shoulders, post-edge oscillations, multiple scattering resonances)?</w:t>
      </w:r>
    </w:p>
    <w:p/>
    <w:p>
      <w:pPr>
        <w:pStyle w:val="Heading1"/>
      </w:pPr>
      <w:r>
        <w:t>Condition 2: Cu2O (cuprite)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pure_phase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Because Cu(I) in Cu2O has a closed-shell 3d10 electronic configuration, it cannot undergo the intense 2p-&gt;3d transitions that dominate the L-edge spectra of open-shell transition metals like Cu(II) (3d9). Consequently, its L3 peak aligns closely with Cu(0) and lacks the intense multiplet structure seen in CuO.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Cu2O (cuprite)</w:t>
      </w:r>
    </w:p>
    <w:p>
      <w:pPr>
        <w:spacing w:after="20" w:before="0"/>
      </w:pPr>
      <w:r>
        <w:rPr>
          <w:color w:val="505050"/>
          <w:sz w:val="16"/>
        </w:rPr>
        <w:t>- **Crystal structure**: not reported</w:t>
      </w:r>
    </w:p>
    <w:p>
      <w:pPr>
        <w:spacing w:after="20" w:before="0"/>
      </w:pPr>
      <w:r>
        <w:rPr>
          <w:color w:val="505050"/>
          <w:sz w:val="16"/>
        </w:rPr>
        <w:t>- **Oxidation state**: +1</w:t>
      </w:r>
    </w:p>
    <w:p>
      <w:pPr>
        <w:spacing w:after="20" w:before="0"/>
      </w:pPr>
      <w:r>
        <w:rPr>
          <w:color w:val="505050"/>
          <w:sz w:val="16"/>
        </w:rPr>
        <w:t>- **Coordination**: not reported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 Details</w:t>
      </w:r>
    </w:p>
    <w:p>
      <w:pPr>
        <w:spacing w:after="20" w:before="0"/>
      </w:pPr>
      <w:r>
        <w:rPr>
          <w:color w:val="505050"/>
          <w:sz w:val="16"/>
        </w:rPr>
        <w:t>- **Sample form**: powder</w:t>
      </w:r>
    </w:p>
    <w:p>
      <w:pPr>
        <w:spacing w:after="20" w:before="0"/>
      </w:pPr>
      <w:r>
        <w:rPr>
          <w:color w:val="505050"/>
          <w:sz w:val="16"/>
        </w:rPr>
        <w:t>- **Purity**: 99.99%</w:t>
      </w:r>
    </w:p>
    <w:p>
      <w:pPr>
        <w:spacing w:after="20" w:before="0"/>
      </w:pPr>
      <w:r>
        <w:rPr>
          <w:color w:val="505050"/>
          <w:sz w:val="16"/>
        </w:rPr>
        <w:t>- **Measurement mode**: EELS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This is a Cu L XANES measurement of a known pure-phase reference compound.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the compound identity and crystal structure above:</w:t>
      </w:r>
    </w:p>
    <w:p>
      <w:pPr>
        <w:spacing w:after="20" w:before="0"/>
      </w:pPr>
      <w:r>
        <w:rPr>
          <w:color w:val="505050"/>
          <w:sz w:val="16"/>
        </w:rPr>
        <w:t>1. What is the expected edge position (in eV) for this compound?</w:t>
      </w:r>
    </w:p>
    <w:p>
      <w:pPr>
        <w:spacing w:after="20" w:before="0"/>
      </w:pPr>
      <w:r>
        <w:rPr>
          <w:color w:val="505050"/>
          <w:sz w:val="16"/>
        </w:rPr>
        <w:t>2. Describe the expected pre-edge features: how many peaks, their approximate energy positions relative to the edge, and their physical origin (e.g., 1s-&gt;3d, 1s-&gt;4p transitions).</w:t>
      </w:r>
    </w:p>
    <w:p>
      <w:pPr>
        <w:spacing w:after="20" w:before="0"/>
      </w:pPr>
      <w:r>
        <w:rPr>
          <w:color w:val="505050"/>
          <w:sz w:val="16"/>
        </w:rPr>
        <w:t>3. Describe the expected white line (main absorption peak): its intensity relative to the edge jump, shape, and physical origin.</w:t>
      </w:r>
    </w:p>
    <w:p>
      <w:pPr>
        <w:spacing w:after="20" w:before="0"/>
      </w:pPr>
      <w:r>
        <w:rPr>
          <w:color w:val="505050"/>
          <w:sz w:val="16"/>
        </w:rPr>
        <w:t>4. What spectral features distinguish this compound from other common Cu phases? (e.g., how does the spectrum differ from other oxidation states or crystal structures?)</w:t>
      </w:r>
    </w:p>
    <w:p>
      <w:pPr>
        <w:spacing w:after="20" w:before="0"/>
      </w:pPr>
      <w:r>
        <w:rPr>
          <w:color w:val="505050"/>
          <w:sz w:val="16"/>
        </w:rPr>
        <w:t>5. Are there any other notable XANES features (shoulders, post-edge oscillations, multiple scattering resonances)?</w:t>
      </w:r>
    </w:p>
    <w:p/>
    <w:p>
      <w:pPr>
        <w:pStyle w:val="Heading1"/>
      </w:pPr>
      <w:r>
        <w:t>Condition 3: CuO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pure_phase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Cu2+ in CuO has a 3d9 electronic configuration. The single hole in the 3d band allows for a very intense, dipole-allowed 2p -&gt; 3d transition, creating a strong white line at the L2,3 edges. The L3 edge energy is shifted ~2 eV lower than Cu(I) and Cu(0) due to the specific electronic structure and screening effects in CuO.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CuO</w:t>
      </w:r>
    </w:p>
    <w:p>
      <w:pPr>
        <w:spacing w:after="20" w:before="0"/>
      </w:pPr>
      <w:r>
        <w:rPr>
          <w:color w:val="505050"/>
          <w:sz w:val="16"/>
        </w:rPr>
        <w:t>- **Crystal structure**: not reported</w:t>
      </w:r>
    </w:p>
    <w:p>
      <w:pPr>
        <w:spacing w:after="20" w:before="0"/>
      </w:pPr>
      <w:r>
        <w:rPr>
          <w:color w:val="505050"/>
          <w:sz w:val="16"/>
        </w:rPr>
        <w:t>- **Oxidation state**: +2</w:t>
      </w:r>
    </w:p>
    <w:p>
      <w:pPr>
        <w:spacing w:after="20" w:before="0"/>
      </w:pPr>
      <w:r>
        <w:rPr>
          <w:color w:val="505050"/>
          <w:sz w:val="16"/>
        </w:rPr>
        <w:t>- **Coordination**: not reported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 Details</w:t>
      </w:r>
    </w:p>
    <w:p>
      <w:pPr>
        <w:spacing w:after="20" w:before="0"/>
      </w:pPr>
      <w:r>
        <w:rPr>
          <w:color w:val="505050"/>
          <w:sz w:val="16"/>
        </w:rPr>
        <w:t>- **Sample form**: powder</w:t>
      </w:r>
    </w:p>
    <w:p>
      <w:pPr>
        <w:spacing w:after="20" w:before="0"/>
      </w:pPr>
      <w:r>
        <w:rPr>
          <w:color w:val="505050"/>
          <w:sz w:val="16"/>
        </w:rPr>
        <w:t>- **Purity**: 99.99%</w:t>
      </w:r>
    </w:p>
    <w:p>
      <w:pPr>
        <w:spacing w:after="20" w:before="0"/>
      </w:pPr>
      <w:r>
        <w:rPr>
          <w:color w:val="505050"/>
          <w:sz w:val="16"/>
        </w:rPr>
        <w:t>- **Measurement mode**: EELS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This is a Cu L XANES measurement of a known pure-phase reference compound.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the compound identity and crystal structure above:</w:t>
      </w:r>
    </w:p>
    <w:p>
      <w:pPr>
        <w:spacing w:after="20" w:before="0"/>
      </w:pPr>
      <w:r>
        <w:rPr>
          <w:color w:val="505050"/>
          <w:sz w:val="16"/>
        </w:rPr>
        <w:t>1. What is the expected edge position (in eV) for this compound?</w:t>
      </w:r>
    </w:p>
    <w:p>
      <w:pPr>
        <w:spacing w:after="20" w:before="0"/>
      </w:pPr>
      <w:r>
        <w:rPr>
          <w:color w:val="505050"/>
          <w:sz w:val="16"/>
        </w:rPr>
        <w:t>2. Describe the expected pre-edge features: how many peaks, their approximate energy positions relative to the edge, and their physical origin (e.g., 1s-&gt;3d, 1s-&gt;4p transitions).</w:t>
      </w:r>
    </w:p>
    <w:p>
      <w:pPr>
        <w:spacing w:after="20" w:before="0"/>
      </w:pPr>
      <w:r>
        <w:rPr>
          <w:color w:val="505050"/>
          <w:sz w:val="16"/>
        </w:rPr>
        <w:t>3. Describe the expected white line (main absorption peak): its intensity relative to the edge jump, shape, and physical origin.</w:t>
      </w:r>
    </w:p>
    <w:p>
      <w:pPr>
        <w:spacing w:after="20" w:before="0"/>
      </w:pPr>
      <w:r>
        <w:rPr>
          <w:color w:val="505050"/>
          <w:sz w:val="16"/>
        </w:rPr>
        <w:t>4. What spectral features distinguish this compound from other common Cu phases? (e.g., how does the spectrum differ from other oxidation states or crystal structures?)</w:t>
      </w:r>
    </w:p>
    <w:p>
      <w:pPr>
        <w:spacing w:after="20" w:before="0"/>
      </w:pPr>
      <w:r>
        <w:rPr>
          <w:color w:val="505050"/>
          <w:sz w:val="16"/>
        </w:rPr>
        <w:t>5. Are there any other notable XANES features (shoulders, post-edge oscillations, multiple scattering resonances)?</w:t>
      </w:r>
    </w:p>
    <w:p/>
    <w:p>
      <w:r>
        <w:rPr>
          <w:b/>
        </w:rPr>
        <w:t xml:space="preserve">Overall comments on this paper: </w:t>
      </w:r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