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Simulated sulfur K-edge X-ray absorption spectroscopy database of lithium thiophosphate solid electrolytes</w:t>
      </w:r>
    </w:p>
    <w:p>
      <w:r>
        <w:rPr>
          <w:i/>
        </w:rPr>
        <w:t>Haoyue Guo et al. (2023)</w:t>
        <w:br/>
      </w:r>
      <w:r>
        <w:t>DOI: 10.1038/s41597-023-02262-4</w:t>
        <w:br/>
      </w:r>
      <w:r>
        <w:t>Category: pure_phase | Element: S | Edge: K</w:t>
        <w:br/>
      </w:r>
      <w:r>
        <w:t>4 condition(s)</w:t>
        <w:br/>
        <w:br/>
      </w:r>
      <w:r>
        <w:rPr>
          <w:b/>
        </w:rPr>
        <w:t>Please review each condition and mark Correct / Incorrect.</w:t>
        <w:br/>
      </w:r>
    </w:p>
    <w:p>
      <w:pPr>
        <w:pStyle w:val="Heading1"/>
      </w:pPr>
      <w:r>
        <w:t>Condition 1: Li2S (lithium sulfide)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pure_phase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The S K-edge probes transitions from the S 1s core level to unoccupied S 3p states. Because sulfur in Li2S is in the -2 oxidation state (3p6), the absorption edge occurs at a low energy (~2474 eV) compared to oxidized sulfur species. The complex shape of the white line, featuring three main peaks (2474, 2476.5, 2484 eV) and a shoulder (2480 eV), reflects the specific density of unoccupied p-projected states in the conduction band of the cubic antifluorite Li2S lattice.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Li2S (lithium sulfide)</w:t>
      </w:r>
    </w:p>
    <w:p>
      <w:pPr>
        <w:spacing w:after="20" w:before="0"/>
      </w:pPr>
      <w:r>
        <w:rPr>
          <w:color w:val="505050"/>
          <w:sz w:val="16"/>
        </w:rPr>
        <w:t>- **Crystal structure**: not reported</w:t>
      </w:r>
    </w:p>
    <w:p>
      <w:pPr>
        <w:spacing w:after="20" w:before="0"/>
      </w:pPr>
      <w:r>
        <w:rPr>
          <w:color w:val="505050"/>
          <w:sz w:val="16"/>
        </w:rPr>
        <w:t>- **Oxidation state**: not reported</w:t>
      </w:r>
    </w:p>
    <w:p>
      <w:pPr>
        <w:spacing w:after="20" w:before="0"/>
      </w:pPr>
      <w:r>
        <w:rPr>
          <w:color w:val="505050"/>
          <w:sz w:val="16"/>
        </w:rPr>
        <w:t>- **Coordination**: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 Details</w:t>
      </w:r>
    </w:p>
    <w:p>
      <w:pPr>
        <w:spacing w:after="20" w:before="0"/>
      </w:pPr>
      <w:r>
        <w:rPr>
          <w:color w:val="505050"/>
          <w:sz w:val="16"/>
        </w:rPr>
        <w:t>- **Sample form**: pellet</w:t>
      </w:r>
    </w:p>
    <w:p>
      <w:pPr>
        <w:spacing w:after="20" w:before="0"/>
      </w:pPr>
      <w:r>
        <w:rPr>
          <w:color w:val="505050"/>
          <w:sz w:val="16"/>
        </w:rPr>
        <w:t>- **Purity**: not reported</w:t>
      </w:r>
    </w:p>
    <w:p>
      <w:pPr>
        <w:spacing w:after="20" w:before="0"/>
      </w:pPr>
      <w:r>
        <w:rPr>
          <w:color w:val="505050"/>
          <w:sz w:val="16"/>
        </w:rPr>
        <w:t>- **Measurement mode**: electron yield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This is a S K XANES measurement of a known pure-phase reference compound.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the compound identity and crystal structure above:</w:t>
      </w:r>
    </w:p>
    <w:p>
      <w:pPr>
        <w:spacing w:after="20" w:before="0"/>
      </w:pPr>
      <w:r>
        <w:rPr>
          <w:color w:val="505050"/>
          <w:sz w:val="16"/>
        </w:rPr>
        <w:t>1. What is the expected edge position (in eV) for this compound?</w:t>
      </w:r>
    </w:p>
    <w:p>
      <w:pPr>
        <w:spacing w:after="20" w:before="0"/>
      </w:pPr>
      <w:r>
        <w:rPr>
          <w:color w:val="505050"/>
          <w:sz w:val="16"/>
        </w:rPr>
        <w:t>2. Describe the expected pre-edge features: how many peaks, their approximate energy positions relative to the edge, and their physical origin (e.g., 1s-&gt;3d, 1s-&gt;4p transitions).</w:t>
      </w:r>
    </w:p>
    <w:p>
      <w:pPr>
        <w:spacing w:after="20" w:before="0"/>
      </w:pPr>
      <w:r>
        <w:rPr>
          <w:color w:val="505050"/>
          <w:sz w:val="16"/>
        </w:rPr>
        <w:t>3. Describe the expected white line (main absorption peak): its intensity relative to the edge jump, shape, and physical origin.</w:t>
      </w:r>
    </w:p>
    <w:p>
      <w:pPr>
        <w:spacing w:after="20" w:before="0"/>
      </w:pPr>
      <w:r>
        <w:rPr>
          <w:color w:val="505050"/>
          <w:sz w:val="16"/>
        </w:rPr>
        <w:t>4. What spectral features distinguish this compound from other common S phases? (e.g., how does the spectrum differ from other oxidation states or crystal structures?)</w:t>
      </w:r>
    </w:p>
    <w:p>
      <w:pPr>
        <w:spacing w:after="20" w:before="0"/>
      </w:pPr>
      <w:r>
        <w:rPr>
          <w:color w:val="505050"/>
          <w:sz w:val="16"/>
        </w:rPr>
        <w:t>5. Are there any other notable XANES features (shoulders, post-edge oscillations, multiple scattering resonances)?</w:t>
      </w:r>
    </w:p>
    <w:p/>
    <w:p>
      <w:pPr>
        <w:pStyle w:val="Heading1"/>
      </w:pPr>
      <w:r>
        <w:t>Condition 2: P2S5 (phosphorus pentasulfide)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pure_phase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The S K-edge probes transitions from the S 1s core level to unoccupied S 3p states. In P2S5, sulfur exists in two distinct structural environments: terminal (coordinated to 1 P) and bridging (coordinated to 2 P). These different local environments have different electronic structures, effective charges, and bonding characteristics, leading to a chemical shift between their respective 1s-&gt;3p transitions. This manifests macroscopically as a two-peak feature in the main edge region (2470-2474 eV).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P2S5 (phosphorus pentasulfide)</w:t>
      </w:r>
    </w:p>
    <w:p>
      <w:pPr>
        <w:spacing w:after="20" w:before="0"/>
      </w:pPr>
      <w:r>
        <w:rPr>
          <w:color w:val="505050"/>
          <w:sz w:val="16"/>
        </w:rPr>
        <w:t>- **Crystal structure**: not reported</w:t>
      </w:r>
    </w:p>
    <w:p>
      <w:pPr>
        <w:spacing w:after="20" w:before="0"/>
      </w:pPr>
      <w:r>
        <w:rPr>
          <w:color w:val="505050"/>
          <w:sz w:val="16"/>
        </w:rPr>
        <w:t>- **Oxidation state**: not reported</w:t>
      </w:r>
    </w:p>
    <w:p>
      <w:pPr>
        <w:spacing w:after="20" w:before="0"/>
      </w:pPr>
      <w:r>
        <w:rPr>
          <w:color w:val="505050"/>
          <w:sz w:val="16"/>
        </w:rPr>
        <w:t>- **Coordination**: Terminal S coordinated with one P atom, bridging S coordinated with two P atoms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 Details</w:t>
      </w:r>
    </w:p>
    <w:p>
      <w:pPr>
        <w:spacing w:after="20" w:before="0"/>
      </w:pPr>
      <w:r>
        <w:rPr>
          <w:color w:val="505050"/>
          <w:sz w:val="16"/>
        </w:rPr>
        <w:t>- **Sample form**: pellet</w:t>
      </w:r>
    </w:p>
    <w:p>
      <w:pPr>
        <w:spacing w:after="20" w:before="0"/>
      </w:pPr>
      <w:r>
        <w:rPr>
          <w:color w:val="505050"/>
          <w:sz w:val="16"/>
        </w:rPr>
        <w:t>- **Purity**: not reported</w:t>
      </w:r>
    </w:p>
    <w:p>
      <w:pPr>
        <w:spacing w:after="20" w:before="0"/>
      </w:pPr>
      <w:r>
        <w:rPr>
          <w:color w:val="505050"/>
          <w:sz w:val="16"/>
        </w:rPr>
        <w:t>- **Measurement mode**: fluorescence yield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This is a S K XANES measurement of a known pure-phase reference compound.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the compound identity and crystal structure above:</w:t>
      </w:r>
    </w:p>
    <w:p>
      <w:pPr>
        <w:spacing w:after="20" w:before="0"/>
      </w:pPr>
      <w:r>
        <w:rPr>
          <w:color w:val="505050"/>
          <w:sz w:val="16"/>
        </w:rPr>
        <w:t>1. What is the expected edge position (in eV) for this compound?</w:t>
      </w:r>
    </w:p>
    <w:p>
      <w:pPr>
        <w:spacing w:after="20" w:before="0"/>
      </w:pPr>
      <w:r>
        <w:rPr>
          <w:color w:val="505050"/>
          <w:sz w:val="16"/>
        </w:rPr>
        <w:t>2. Describe the expected pre-edge features: how many peaks, their approximate energy positions relative to the edge, and their physical origin (e.g., 1s-&gt;3d, 1s-&gt;4p transitions).</w:t>
      </w:r>
    </w:p>
    <w:p>
      <w:pPr>
        <w:spacing w:after="20" w:before="0"/>
      </w:pPr>
      <w:r>
        <w:rPr>
          <w:color w:val="505050"/>
          <w:sz w:val="16"/>
        </w:rPr>
        <w:t>3. Describe the expected white line (main absorption peak): its intensity relative to the edge jump, shape, and physical origin.</w:t>
      </w:r>
    </w:p>
    <w:p>
      <w:pPr>
        <w:spacing w:after="20" w:before="0"/>
      </w:pPr>
      <w:r>
        <w:rPr>
          <w:color w:val="505050"/>
          <w:sz w:val="16"/>
        </w:rPr>
        <w:t>4. What spectral features distinguish this compound from other common S phases? (e.g., how does the spectrum differ from other oxidation states or crystal structures?)</w:t>
      </w:r>
    </w:p>
    <w:p>
      <w:pPr>
        <w:spacing w:after="20" w:before="0"/>
      </w:pPr>
      <w:r>
        <w:rPr>
          <w:color w:val="505050"/>
          <w:sz w:val="16"/>
        </w:rPr>
        <w:t>5. Are there any other notable XANES features (shoulders, post-edge oscillations, multiple scattering resonances)?</w:t>
      </w:r>
    </w:p>
    <w:p/>
    <w:p>
      <w:pPr>
        <w:pStyle w:val="Heading1"/>
      </w:pPr>
      <w:r>
        <w:t>Condition 3: NiS (nickel sulfide)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pure_phase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In transition metal sulfides like NiS, the S K-edge probes transitions from S 1s to unoccupied S 3p states. Because of the strong covalency in the Ni-S bond, the S 3p states are heavily hybridized with Ni 3d, 4s, and 4p states. This splits the unoccupied density of states, resulting in the observed multi-peak structure (2476, 2478.3, and 2483 eV) rather than a single sharp white line seen in more ionic sulfides.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NiS (nickel sulfide)</w:t>
      </w:r>
    </w:p>
    <w:p>
      <w:pPr>
        <w:spacing w:after="20" w:before="0"/>
      </w:pPr>
      <w:r>
        <w:rPr>
          <w:color w:val="505050"/>
          <w:sz w:val="16"/>
        </w:rPr>
        <w:t>- **Crystal structure**: not reported</w:t>
      </w:r>
    </w:p>
    <w:p>
      <w:pPr>
        <w:spacing w:after="20" w:before="0"/>
      </w:pPr>
      <w:r>
        <w:rPr>
          <w:color w:val="505050"/>
          <w:sz w:val="16"/>
        </w:rPr>
        <w:t>- **Oxidation state**: not reported</w:t>
      </w:r>
    </w:p>
    <w:p>
      <w:pPr>
        <w:spacing w:after="20" w:before="0"/>
      </w:pPr>
      <w:r>
        <w:rPr>
          <w:color w:val="505050"/>
          <w:sz w:val="16"/>
        </w:rPr>
        <w:t>- **Coordination**: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 Details</w:t>
      </w:r>
    </w:p>
    <w:p>
      <w:pPr>
        <w:spacing w:after="20" w:before="0"/>
      </w:pPr>
      <w:r>
        <w:rPr>
          <w:color w:val="505050"/>
          <w:sz w:val="16"/>
        </w:rPr>
        <w:t>- **Sample form**: pellet</w:t>
      </w:r>
    </w:p>
    <w:p>
      <w:pPr>
        <w:spacing w:after="20" w:before="0"/>
      </w:pPr>
      <w:r>
        <w:rPr>
          <w:color w:val="505050"/>
          <w:sz w:val="16"/>
        </w:rPr>
        <w:t>- **Purity**: not reported</w:t>
      </w:r>
    </w:p>
    <w:p>
      <w:pPr>
        <w:spacing w:after="20" w:before="0"/>
      </w:pPr>
      <w:r>
        <w:rPr>
          <w:color w:val="505050"/>
          <w:sz w:val="16"/>
        </w:rPr>
        <w:t>- **Measurement mode**: electron yield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This is a S K XANES measurement of a known pure-phase reference compound.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the compound identity and crystal structure above:</w:t>
      </w:r>
    </w:p>
    <w:p>
      <w:pPr>
        <w:spacing w:after="20" w:before="0"/>
      </w:pPr>
      <w:r>
        <w:rPr>
          <w:color w:val="505050"/>
          <w:sz w:val="16"/>
        </w:rPr>
        <w:t>1. What is the expected edge position (in eV) for this compound?</w:t>
      </w:r>
    </w:p>
    <w:p>
      <w:pPr>
        <w:spacing w:after="20" w:before="0"/>
      </w:pPr>
      <w:r>
        <w:rPr>
          <w:color w:val="505050"/>
          <w:sz w:val="16"/>
        </w:rPr>
        <w:t>2. Describe the expected pre-edge features: how many peaks, their approximate energy positions relative to the edge, and their physical origin (e.g., 1s-&gt;3d, 1s-&gt;4p transitions).</w:t>
      </w:r>
    </w:p>
    <w:p>
      <w:pPr>
        <w:spacing w:after="20" w:before="0"/>
      </w:pPr>
      <w:r>
        <w:rPr>
          <w:color w:val="505050"/>
          <w:sz w:val="16"/>
        </w:rPr>
        <w:t>3. Describe the expected white line (main absorption peak): its intensity relative to the edge jump, shape, and physical origin.</w:t>
      </w:r>
    </w:p>
    <w:p>
      <w:pPr>
        <w:spacing w:after="20" w:before="0"/>
      </w:pPr>
      <w:r>
        <w:rPr>
          <w:color w:val="505050"/>
          <w:sz w:val="16"/>
        </w:rPr>
        <w:t>4. What spectral features distinguish this compound from other common S phases? (e.g., how does the spectrum differ from other oxidation states or crystal structures?)</w:t>
      </w:r>
    </w:p>
    <w:p>
      <w:pPr>
        <w:spacing w:after="20" w:before="0"/>
      </w:pPr>
      <w:r>
        <w:rPr>
          <w:color w:val="505050"/>
          <w:sz w:val="16"/>
        </w:rPr>
        <w:t>5. Are there any other notable XANES features (shoulders, post-edge oscillations, multiple scattering resonances)?</w:t>
      </w:r>
    </w:p>
    <w:p/>
    <w:p>
      <w:pPr>
        <w:pStyle w:val="Heading1"/>
      </w:pPr>
      <w:r>
        <w:t>Condition 4: beta-Li3PS4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pure_phase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In beta-Li3PS4, sulfur exists in a low oxidation state within PS4 tetrahedra, resulting in an edge position around 2471 eV. The presence of three inequivalent S sites in the beta crystal structure leads to slightly different local electronic environments, which manifests as peak splitting in the main S 1s to S 3p sigma* white line transition.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beta-Li3PS4</w:t>
      </w:r>
    </w:p>
    <w:p>
      <w:pPr>
        <w:spacing w:after="20" w:before="0"/>
      </w:pPr>
      <w:r>
        <w:rPr>
          <w:color w:val="505050"/>
          <w:sz w:val="16"/>
        </w:rPr>
        <w:t>- **Crystal structure**: beta</w:t>
      </w:r>
    </w:p>
    <w:p>
      <w:pPr>
        <w:spacing w:after="20" w:before="0"/>
      </w:pPr>
      <w:r>
        <w:rPr>
          <w:color w:val="505050"/>
          <w:sz w:val="16"/>
        </w:rPr>
        <w:t>- **Oxidation state**: not reported</w:t>
      </w:r>
    </w:p>
    <w:p>
      <w:pPr>
        <w:spacing w:after="20" w:before="0"/>
      </w:pPr>
      <w:r>
        <w:rPr>
          <w:color w:val="505050"/>
          <w:sz w:val="16"/>
        </w:rPr>
        <w:t>- **Coordination**: Three inequivalent S sites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 Details</w:t>
      </w:r>
    </w:p>
    <w:p>
      <w:pPr>
        <w:spacing w:after="20" w:before="0"/>
      </w:pPr>
      <w:r>
        <w:rPr>
          <w:color w:val="505050"/>
          <w:sz w:val="16"/>
        </w:rPr>
        <w:t>- **Sample form**: pellet</w:t>
      </w:r>
    </w:p>
    <w:p>
      <w:pPr>
        <w:spacing w:after="20" w:before="0"/>
      </w:pPr>
      <w:r>
        <w:rPr>
          <w:color w:val="505050"/>
          <w:sz w:val="16"/>
        </w:rPr>
        <w:t>- **Purity**: not reported</w:t>
      </w:r>
    </w:p>
    <w:p>
      <w:pPr>
        <w:spacing w:after="20" w:before="0"/>
      </w:pPr>
      <w:r>
        <w:rPr>
          <w:color w:val="505050"/>
          <w:sz w:val="16"/>
        </w:rPr>
        <w:t>- **Measurement mode**: electron yield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This is a S K XANES measurement of a known pure-phase reference compound.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the compound identity and crystal structure above:</w:t>
      </w:r>
    </w:p>
    <w:p>
      <w:pPr>
        <w:spacing w:after="20" w:before="0"/>
      </w:pPr>
      <w:r>
        <w:rPr>
          <w:color w:val="505050"/>
          <w:sz w:val="16"/>
        </w:rPr>
        <w:t>1. What is the expected edge position (in eV) for this compound?</w:t>
      </w:r>
    </w:p>
    <w:p>
      <w:pPr>
        <w:spacing w:after="20" w:before="0"/>
      </w:pPr>
      <w:r>
        <w:rPr>
          <w:color w:val="505050"/>
          <w:sz w:val="16"/>
        </w:rPr>
        <w:t>2. Describe the expected pre-edge features: how many peaks, their approximate energy positions relative to the edge, and their physical origin (e.g., 1s-&gt;3d, 1s-&gt;4p transitions).</w:t>
      </w:r>
    </w:p>
    <w:p>
      <w:pPr>
        <w:spacing w:after="20" w:before="0"/>
      </w:pPr>
      <w:r>
        <w:rPr>
          <w:color w:val="505050"/>
          <w:sz w:val="16"/>
        </w:rPr>
        <w:t>3. Describe the expected white line (main absorption peak): its intensity relative to the edge jump, shape, and physical origin.</w:t>
      </w:r>
    </w:p>
    <w:p>
      <w:pPr>
        <w:spacing w:after="20" w:before="0"/>
      </w:pPr>
      <w:r>
        <w:rPr>
          <w:color w:val="505050"/>
          <w:sz w:val="16"/>
        </w:rPr>
        <w:t>4. What spectral features distinguish this compound from other common S phases? (e.g., how does the spectrum differ from other oxidation states or crystal structures?)</w:t>
      </w:r>
    </w:p>
    <w:p>
      <w:pPr>
        <w:spacing w:after="20" w:before="0"/>
      </w:pPr>
      <w:r>
        <w:rPr>
          <w:color w:val="505050"/>
          <w:sz w:val="16"/>
        </w:rPr>
        <w:t>5. Are there any other notable XANES features (shoulders, post-edge oscillations, multiple scattering resonances)?</w:t>
      </w:r>
    </w:p>
    <w:p/>
    <w:p>
      <w:r>
        <w:rPr>
          <w:b/>
        </w:rPr>
        <w:t xml:space="preserve">Overall comments on this paper: </w:t>
      </w:r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