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Supervised Machine-Learning-Based Determination of Three-Dimensional Structure of Metallic Nanoparticles</w:t>
      </w:r>
    </w:p>
    <w:p>
      <w:r>
        <w:rPr>
          <w:i/>
        </w:rPr>
        <w:t>Janis Timoshenko et al. (2017)</w:t>
        <w:br/>
      </w:r>
      <w:r>
        <w:t>DOI: 10.1021/acs.jpclett.7b02364</w:t>
        <w:br/>
      </w:r>
      <w:r>
        <w:t>Category: catalyst | Element: Pt | Edge: L</w:t>
        <w:br/>
      </w:r>
      <w:r>
        <w:t>8 condition(s)</w:t>
        <w:br/>
        <w:br/>
      </w:r>
      <w:r>
        <w:rPr>
          <w:b/>
        </w:rPr>
        <w:t>Please review each condition and mark Correct / Incorrect.</w:t>
        <w:br/>
      </w:r>
    </w:p>
    <w:p>
      <w:pPr>
        <w:pStyle w:val="Heading1"/>
      </w:pPr>
      <w:r>
        <w:t>Condition 1: Bulk Pt reference foil</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catalyst</w:t>
            </w:r>
          </w:p>
        </w:tc>
      </w:tr>
      <w:tr>
        <w:tc>
          <w:tcPr>
            <w:tcW w:type="dxa" w:w="4320"/>
          </w:tcPr>
          <w:p>
            <w:r>
              <w:rPr>
                <w:b/>
                <w:sz w:val="18"/>
              </w:rPr>
              <w:t>Phases &amp; Fractions</w:t>
            </w:r>
          </w:p>
        </w:tc>
        <w:tc>
          <w:tcPr>
            <w:tcW w:type="dxa" w:w="4320"/>
          </w:tcPr>
          <w:p>
            <w:r>
              <w:rPr>
                <w:b w:val="0"/>
                <w:sz w:val="18"/>
              </w:rPr>
              <w:t>metallic_platinum: 1.0</w:t>
            </w:r>
          </w:p>
        </w:tc>
      </w:tr>
      <w:tr>
        <w:tc>
          <w:tcPr>
            <w:tcW w:type="dxa" w:w="4320"/>
          </w:tcPr>
          <w:p>
            <w:r>
              <w:rPr>
                <w:b/>
                <w:sz w:val="18"/>
              </w:rPr>
              <w:t>Reasoning</w:t>
            </w:r>
          </w:p>
        </w:tc>
        <w:tc>
          <w:tcPr>
            <w:tcW w:type="dxa" w:w="4320"/>
          </w:tcPr>
          <w:p>
            <w:r>
              <w:rPr>
                <w:b w:val="0"/>
                <w:sz w:val="16"/>
              </w:rPr>
              <w:t>The sample is a commercial bulk Pt foil measured ex-situ at room temperature. Bulk noble metals like platinum are highly stable against bulk oxidation. While a negligible native oxide layer might exist on the very surface, XANES is a bulk-sensitive technique, and the signal from a bulk foil will be overwhelmingly (&gt;99%) dominated by metallic Pt (Pt0) with a standard fcc structure.</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Bulk Pt reference foil</w:t>
      </w:r>
    </w:p>
    <w:p>
      <w:pPr>
        <w:spacing w:after="20" w:before="0"/>
      </w:pPr>
      <w:r>
        <w:rPr>
          <w:color w:val="505050"/>
          <w:sz w:val="16"/>
        </w:rPr>
        <w:t>- **Application/Context**: Reference material for XANES structural modeling</w:t>
      </w:r>
    </w:p>
    <w:p>
      <w:pPr>
        <w:spacing w:after="20" w:before="0"/>
      </w:pPr>
    </w:p>
    <w:p>
      <w:pPr>
        <w:spacing w:after="20" w:before="0"/>
      </w:pPr>
      <w:r>
        <w:rPr>
          <w:color w:val="505050"/>
          <w:sz w:val="16"/>
        </w:rPr>
        <w:t>## Catalyst Details</w:t>
      </w:r>
    </w:p>
    <w:p>
      <w:pPr>
        <w:spacing w:after="20" w:before="0"/>
      </w:pPr>
      <w:r>
        <w:rPr>
          <w:color w:val="505050"/>
          <w:sz w:val="16"/>
        </w:rPr>
        <w:t>- **Active metal**: Pt</w:t>
      </w:r>
    </w:p>
    <w:p>
      <w:pPr>
        <w:spacing w:after="20" w:before="0"/>
      </w:pPr>
      <w:r>
        <w:rPr>
          <w:color w:val="505050"/>
          <w:sz w:val="16"/>
        </w:rPr>
        <w:t>- **Support**: not reported</w:t>
      </w:r>
    </w:p>
    <w:p>
      <w:pPr>
        <w:spacing w:after="20" w:before="0"/>
      </w:pPr>
      <w:r>
        <w:rPr>
          <w:color w:val="505050"/>
          <w:sz w:val="16"/>
        </w:rPr>
        <w:t>- **Particle size**: not reported</w:t>
      </w:r>
    </w:p>
    <w:p>
      <w:pPr>
        <w:spacing w:after="20" w:before="0"/>
      </w:pPr>
      <w:r>
        <w:rPr>
          <w:color w:val="505050"/>
          <w:sz w:val="16"/>
        </w:rPr>
        <w:t>- **Preparation method**: commercial foil</w:t>
      </w:r>
    </w:p>
    <w:p>
      <w:pPr>
        <w:spacing w:after="20" w:before="0"/>
      </w:pPr>
      <w:r>
        <w:rPr>
          <w:color w:val="505050"/>
          <w:sz w:val="16"/>
        </w:rPr>
        <w:t>- **Pre-treatment / Activation**: not reported</w:t>
      </w:r>
    </w:p>
    <w:p>
      <w:pPr>
        <w:spacing w:after="20" w:before="0"/>
      </w:pPr>
    </w:p>
    <w:p>
      <w:pPr>
        <w:spacing w:after="20" w:before="0"/>
      </w:pPr>
      <w:r>
        <w:rPr>
          <w:color w:val="505050"/>
          <w:sz w:val="16"/>
        </w:rPr>
        <w:t>## Sample-Specific Conditions</w:t>
      </w:r>
    </w:p>
    <w:p>
      <w:pPr>
        <w:spacing w:after="20" w:before="0"/>
      </w:pPr>
      <w:r>
        <w:rPr>
          <w:color w:val="505050"/>
          <w:sz w:val="16"/>
        </w:rPr>
        <w:t>- Reference material: bulk</w:t>
      </w:r>
    </w:p>
    <w:p>
      <w:pPr>
        <w:spacing w:after="20" w:before="0"/>
      </w:pPr>
      <w:r>
        <w:rPr>
          <w:color w:val="505050"/>
          <w:sz w:val="16"/>
        </w:rPr>
        <w:t>- Measurement mode: ex-situ at room temperature</w:t>
      </w:r>
    </w:p>
    <w:p>
      <w:pPr>
        <w:spacing w:after="20" w:before="0"/>
      </w:pPr>
      <w:r>
        <w:rPr>
          <w:color w:val="505050"/>
          <w:sz w:val="16"/>
        </w:rPr>
        <w:t>- The sample is a standard commercial bulk foil used as a reference.</w:t>
      </w:r>
    </w:p>
    <w:p>
      <w:pPr>
        <w:spacing w:after="20" w:before="0"/>
      </w:pPr>
    </w:p>
    <w:p>
      <w:pPr>
        <w:spacing w:after="20" w:before="0"/>
      </w:pPr>
      <w:r>
        <w:rPr>
          <w:color w:val="505050"/>
          <w:sz w:val="16"/>
        </w:rPr>
        <w:t>## Measurement</w:t>
      </w:r>
    </w:p>
    <w:p>
      <w:pPr>
        <w:spacing w:after="20" w:before="0"/>
      </w:pPr>
      <w:r>
        <w:rPr>
          <w:color w:val="505050"/>
          <w:sz w:val="16"/>
        </w:rPr>
        <w:t>We plan to measure the Pt L XANES spectrum of this catalyst.</w:t>
      </w:r>
    </w:p>
    <w:p>
      <w:pPr>
        <w:spacing w:after="20" w:before="0"/>
      </w:pPr>
    </w:p>
    <w:p>
      <w:pPr>
        <w:spacing w:after="20" w:before="0"/>
      </w:pPr>
      <w:r>
        <w:rPr>
          <w:color w:val="505050"/>
          <w:sz w:val="16"/>
        </w:rPr>
        <w:t>## Questions</w:t>
      </w:r>
    </w:p>
    <w:p>
      <w:pPr>
        <w:spacing w:after="20" w:before="0"/>
      </w:pPr>
      <w:r>
        <w:rPr>
          <w:color w:val="505050"/>
          <w:sz w:val="16"/>
        </w:rPr>
        <w:t>Based on ALL the catalyst preparation and condition information above:</w:t>
      </w:r>
    </w:p>
    <w:p>
      <w:pPr>
        <w:spacing w:after="20" w:before="0"/>
      </w:pPr>
      <w:r>
        <w:rPr>
          <w:color w:val="505050"/>
          <w:sz w:val="16"/>
        </w:rPr>
        <w:t>1. What phases (oxidation states / compounds of Pt) could exist in this catalyst?</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catalyst conditions to your predicted phases and fractions?</w:t>
      </w:r>
    </w:p>
    <w:p/>
    <w:p>
      <w:pPr>
        <w:pStyle w:val="Heading1"/>
      </w:pPr>
      <w:r>
        <w:t>Condition 2: Pt/gamma-Al2O3</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catalyst</w:t>
            </w:r>
          </w:p>
        </w:tc>
      </w:tr>
      <w:tr>
        <w:tc>
          <w:tcPr>
            <w:tcW w:type="dxa" w:w="4320"/>
          </w:tcPr>
          <w:p>
            <w:r>
              <w:rPr>
                <w:b/>
                <w:sz w:val="18"/>
              </w:rPr>
              <w:t>Phases &amp; Fractions</w:t>
            </w:r>
          </w:p>
        </w:tc>
        <w:tc>
          <w:tcPr>
            <w:tcW w:type="dxa" w:w="4320"/>
          </w:tcPr>
          <w:p>
            <w:r>
              <w:rPr>
                <w:b w:val="0"/>
                <w:sz w:val="18"/>
              </w:rPr>
              <w:t>metallic_platinum: 1.0</w:t>
            </w:r>
          </w:p>
        </w:tc>
      </w:tr>
      <w:tr>
        <w:tc>
          <w:tcPr>
            <w:tcW w:type="dxa" w:w="4320"/>
          </w:tcPr>
          <w:p>
            <w:r>
              <w:rPr>
                <w:b/>
                <w:sz w:val="18"/>
              </w:rPr>
              <w:t>Reasoning</w:t>
            </w:r>
          </w:p>
        </w:tc>
        <w:tc>
          <w:tcPr>
            <w:tcW w:type="dxa" w:w="4320"/>
          </w:tcPr>
          <w:p>
            <w:r>
              <w:rPr>
                <w:b w:val="0"/>
                <w:sz w:val="16"/>
              </w:rPr>
              <w:t>The sample is measured in-situ under a reducing H2/He atmosphere at room temperature. Platinum nanoparticles are easily and fully reduced by hydrogen gas, leading to a 100% metallic Pt (Pt0) phase.</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Pt/gamma-Al2O3</w:t>
      </w:r>
    </w:p>
    <w:p>
      <w:pPr>
        <w:spacing w:after="20" w:before="0"/>
      </w:pPr>
      <w:r>
        <w:rPr>
          <w:color w:val="505050"/>
          <w:sz w:val="16"/>
        </w:rPr>
        <w:t>- **Application/Context**: catalyst</w:t>
      </w:r>
    </w:p>
    <w:p>
      <w:pPr>
        <w:spacing w:after="20" w:before="0"/>
      </w:pPr>
    </w:p>
    <w:p>
      <w:pPr>
        <w:spacing w:after="20" w:before="0"/>
      </w:pPr>
      <w:r>
        <w:rPr>
          <w:color w:val="505050"/>
          <w:sz w:val="16"/>
        </w:rPr>
        <w:t>## Catalyst Details</w:t>
      </w:r>
    </w:p>
    <w:p>
      <w:pPr>
        <w:spacing w:after="20" w:before="0"/>
      </w:pPr>
      <w:r>
        <w:rPr>
          <w:color w:val="505050"/>
          <w:sz w:val="16"/>
        </w:rPr>
        <w:t>- **Active metal**: Pt, loading not reported</w:t>
      </w:r>
    </w:p>
    <w:p>
      <w:pPr>
        <w:spacing w:after="20" w:before="0"/>
      </w:pPr>
      <w:r>
        <w:rPr>
          <w:color w:val="505050"/>
          <w:sz w:val="16"/>
        </w:rPr>
        <w:t>- **Support**: gamma-Al2O3</w:t>
      </w:r>
    </w:p>
    <w:p>
      <w:pPr>
        <w:spacing w:after="20" w:before="0"/>
      </w:pPr>
      <w:r>
        <w:rPr>
          <w:color w:val="505050"/>
          <w:sz w:val="16"/>
        </w:rPr>
        <w:t>- **Particle size**: 3.0 nm</w:t>
      </w:r>
    </w:p>
    <w:p>
      <w:pPr>
        <w:spacing w:after="20" w:before="0"/>
      </w:pPr>
      <w:r>
        <w:rPr>
          <w:color w:val="505050"/>
          <w:sz w:val="16"/>
        </w:rPr>
        <w:t>- **Preparation method**: impregnation method</w:t>
      </w:r>
    </w:p>
    <w:p>
      <w:pPr>
        <w:spacing w:after="20" w:before="0"/>
      </w:pPr>
      <w:r>
        <w:rPr>
          <w:color w:val="505050"/>
          <w:sz w:val="16"/>
        </w:rPr>
        <w:t>- **Pre-treatment / Activation**: not reported</w:t>
      </w:r>
    </w:p>
    <w:p>
      <w:pPr>
        <w:spacing w:after="20" w:before="0"/>
      </w:pPr>
    </w:p>
    <w:p>
      <w:pPr>
        <w:spacing w:after="20" w:before="0"/>
      </w:pPr>
      <w:r>
        <w:rPr>
          <w:color w:val="505050"/>
          <w:sz w:val="16"/>
        </w:rPr>
        <w:t>## Sample-Specific Conditions</w:t>
      </w:r>
    </w:p>
    <w:p>
      <w:pPr>
        <w:spacing w:after="20" w:before="0"/>
      </w:pPr>
      <w:r>
        <w:rPr>
          <w:color w:val="505050"/>
          <w:sz w:val="16"/>
        </w:rPr>
        <w:t>- Key variable: Synthesis method (impregnation) and particle size (3.0 nm)</w:t>
      </w:r>
    </w:p>
    <w:p>
      <w:pPr>
        <w:spacing w:after="20" w:before="0"/>
      </w:pPr>
      <w:r>
        <w:rPr>
          <w:color w:val="505050"/>
          <w:sz w:val="16"/>
        </w:rPr>
        <w:t>- Measurement mode: in-situ</w:t>
      </w:r>
    </w:p>
    <w:p>
      <w:pPr>
        <w:spacing w:after="20" w:before="0"/>
      </w:pPr>
      <w:r>
        <w:rPr>
          <w:color w:val="505050"/>
          <w:sz w:val="16"/>
        </w:rPr>
        <w:t>- Reaction environment: H2/He atmosphere, room temperature</w:t>
      </w:r>
    </w:p>
    <w:p>
      <w:pPr>
        <w:spacing w:after="20" w:before="0"/>
      </w:pPr>
    </w:p>
    <w:p>
      <w:pPr>
        <w:spacing w:after="20" w:before="0"/>
      </w:pPr>
      <w:r>
        <w:rPr>
          <w:color w:val="505050"/>
          <w:sz w:val="16"/>
        </w:rPr>
        <w:t>## Measurement</w:t>
      </w:r>
    </w:p>
    <w:p>
      <w:pPr>
        <w:spacing w:after="20" w:before="0"/>
      </w:pPr>
      <w:r>
        <w:rPr>
          <w:color w:val="505050"/>
          <w:sz w:val="16"/>
        </w:rPr>
        <w:t>We plan to measure the Pt L XANES spectrum of this catalyst.</w:t>
      </w:r>
    </w:p>
    <w:p>
      <w:pPr>
        <w:spacing w:after="20" w:before="0"/>
      </w:pPr>
    </w:p>
    <w:p>
      <w:pPr>
        <w:spacing w:after="20" w:before="0"/>
      </w:pPr>
      <w:r>
        <w:rPr>
          <w:color w:val="505050"/>
          <w:sz w:val="16"/>
        </w:rPr>
        <w:t>## Questions</w:t>
      </w:r>
    </w:p>
    <w:p>
      <w:pPr>
        <w:spacing w:after="20" w:before="0"/>
      </w:pPr>
      <w:r>
        <w:rPr>
          <w:color w:val="505050"/>
          <w:sz w:val="16"/>
        </w:rPr>
        <w:t>Based on ALL the catalyst preparation and condition information above:</w:t>
      </w:r>
    </w:p>
    <w:p>
      <w:pPr>
        <w:spacing w:after="20" w:before="0"/>
      </w:pPr>
      <w:r>
        <w:rPr>
          <w:color w:val="505050"/>
          <w:sz w:val="16"/>
        </w:rPr>
        <w:t>1. What phases (oxidation states / compounds of Pt) could exist in this catalyst?</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catalyst conditions to your predicted phases and fractions?</w:t>
      </w:r>
    </w:p>
    <w:p/>
    <w:p>
      <w:pPr>
        <w:pStyle w:val="Heading1"/>
      </w:pPr>
      <w:r>
        <w:t>Condition 3: Pt/gamma-Al2O3</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catalyst</w:t>
            </w:r>
          </w:p>
        </w:tc>
      </w:tr>
      <w:tr>
        <w:tc>
          <w:tcPr>
            <w:tcW w:type="dxa" w:w="4320"/>
          </w:tcPr>
          <w:p>
            <w:r>
              <w:rPr>
                <w:b/>
                <w:sz w:val="18"/>
              </w:rPr>
              <w:t>Phases &amp; Fractions</w:t>
            </w:r>
          </w:p>
        </w:tc>
        <w:tc>
          <w:tcPr>
            <w:tcW w:type="dxa" w:w="4320"/>
          </w:tcPr>
          <w:p>
            <w:r>
              <w:rPr>
                <w:b w:val="0"/>
                <w:sz w:val="18"/>
              </w:rPr>
              <w:t>metallic_platinum: 1.0</w:t>
            </w:r>
          </w:p>
        </w:tc>
      </w:tr>
      <w:tr>
        <w:tc>
          <w:tcPr>
            <w:tcW w:type="dxa" w:w="4320"/>
          </w:tcPr>
          <w:p>
            <w:r>
              <w:rPr>
                <w:b/>
                <w:sz w:val="18"/>
              </w:rPr>
              <w:t>Reasoning</w:t>
            </w:r>
          </w:p>
        </w:tc>
        <w:tc>
          <w:tcPr>
            <w:tcW w:type="dxa" w:w="4320"/>
          </w:tcPr>
          <w:p>
            <w:r>
              <w:rPr>
                <w:b w:val="0"/>
                <w:sz w:val="16"/>
              </w:rPr>
              <w:t>The catalyst is measured in-situ under a reducing H2/He atmosphere. Platinum is a noble metal that is readily reduced by hydrogen gas even at room temperature. Therefore, despite the very small particle size (1.2 nm) which might otherwise be prone to oxidation in air, the in-situ H2 environment ensures the platinum is fully reduced to metallic Pt (Pt0). The XANES spectrum will reflect metallic Pt, though with size-dependent features (e.g., altered white line intensity or coordination numbers) due to the 1.2 nm nanoparticle size.</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Pt/gamma-Al2O3</w:t>
      </w:r>
    </w:p>
    <w:p>
      <w:pPr>
        <w:spacing w:after="20" w:before="0"/>
      </w:pPr>
      <w:r>
        <w:rPr>
          <w:color w:val="505050"/>
          <w:sz w:val="16"/>
        </w:rPr>
        <w:t>- **Application/Context**: catalyst</w:t>
      </w:r>
    </w:p>
    <w:p>
      <w:pPr>
        <w:spacing w:after="20" w:before="0"/>
      </w:pPr>
    </w:p>
    <w:p>
      <w:pPr>
        <w:spacing w:after="20" w:before="0"/>
      </w:pPr>
      <w:r>
        <w:rPr>
          <w:color w:val="505050"/>
          <w:sz w:val="16"/>
        </w:rPr>
        <w:t>## Catalyst Details</w:t>
      </w:r>
    </w:p>
    <w:p>
      <w:pPr>
        <w:spacing w:after="20" w:before="0"/>
      </w:pPr>
      <w:r>
        <w:rPr>
          <w:color w:val="505050"/>
          <w:sz w:val="16"/>
        </w:rPr>
        <w:t>- **Active metal**: Pt (loading not reported)</w:t>
      </w:r>
    </w:p>
    <w:p>
      <w:pPr>
        <w:spacing w:after="20" w:before="0"/>
      </w:pPr>
      <w:r>
        <w:rPr>
          <w:color w:val="505050"/>
          <w:sz w:val="16"/>
        </w:rPr>
        <w:t>- **Support**: gamma-Al2O3</w:t>
      </w:r>
    </w:p>
    <w:p>
      <w:pPr>
        <w:spacing w:after="20" w:before="0"/>
      </w:pPr>
      <w:r>
        <w:rPr>
          <w:color w:val="505050"/>
          <w:sz w:val="16"/>
        </w:rPr>
        <w:t>- **Particle size**: 1.2 nm</w:t>
      </w:r>
    </w:p>
    <w:p>
      <w:pPr>
        <w:spacing w:after="20" w:before="0"/>
      </w:pPr>
      <w:r>
        <w:rPr>
          <w:color w:val="505050"/>
          <w:sz w:val="16"/>
        </w:rPr>
        <w:t>- **Preparation method**: inverse micelle encapsulation method</w:t>
      </w:r>
    </w:p>
    <w:p>
      <w:pPr>
        <w:spacing w:after="20" w:before="0"/>
      </w:pPr>
      <w:r>
        <w:rPr>
          <w:color w:val="505050"/>
          <w:sz w:val="16"/>
        </w:rPr>
        <w:t>- **Pre-treatment / Activation**: not reported</w:t>
      </w:r>
    </w:p>
    <w:p>
      <w:pPr>
        <w:spacing w:after="20" w:before="0"/>
      </w:pPr>
    </w:p>
    <w:p>
      <w:pPr>
        <w:spacing w:after="20" w:before="0"/>
      </w:pPr>
      <w:r>
        <w:rPr>
          <w:color w:val="505050"/>
          <w:sz w:val="16"/>
        </w:rPr>
        <w:t>## Sample-Specific Conditions</w:t>
      </w:r>
    </w:p>
    <w:p>
      <w:pPr>
        <w:spacing w:after="20" w:before="0"/>
      </w:pPr>
      <w:r>
        <w:rPr>
          <w:color w:val="505050"/>
          <w:sz w:val="16"/>
        </w:rPr>
        <w:t>- Reaction conditions: H2/He atmosphere, room temperature</w:t>
      </w:r>
    </w:p>
    <w:p>
      <w:pPr>
        <w:spacing w:after="20" w:before="0"/>
      </w:pPr>
      <w:r>
        <w:rPr>
          <w:color w:val="505050"/>
          <w:sz w:val="16"/>
        </w:rPr>
        <w:t>- Measurement mode: in-situ</w:t>
      </w:r>
    </w:p>
    <w:p>
      <w:pPr>
        <w:spacing w:after="20" w:before="0"/>
      </w:pPr>
      <w:r>
        <w:rPr>
          <w:color w:val="505050"/>
          <w:sz w:val="16"/>
        </w:rPr>
        <w:t>- Key variable: synthesis method and size (inverse micelle, 1.2 nm)</w:t>
      </w:r>
    </w:p>
    <w:p>
      <w:pPr>
        <w:spacing w:after="20" w:before="0"/>
      </w:pPr>
    </w:p>
    <w:p>
      <w:pPr>
        <w:spacing w:after="20" w:before="0"/>
      </w:pPr>
      <w:r>
        <w:rPr>
          <w:color w:val="505050"/>
          <w:sz w:val="16"/>
        </w:rPr>
        <w:t>## Measurement</w:t>
      </w:r>
    </w:p>
    <w:p>
      <w:pPr>
        <w:spacing w:after="20" w:before="0"/>
      </w:pPr>
      <w:r>
        <w:rPr>
          <w:color w:val="505050"/>
          <w:sz w:val="16"/>
        </w:rPr>
        <w:t>We plan to measure the Pt L XANES spectrum of this catalyst.</w:t>
      </w:r>
    </w:p>
    <w:p>
      <w:pPr>
        <w:spacing w:after="20" w:before="0"/>
      </w:pPr>
    </w:p>
    <w:p>
      <w:pPr>
        <w:spacing w:after="20" w:before="0"/>
      </w:pPr>
      <w:r>
        <w:rPr>
          <w:color w:val="505050"/>
          <w:sz w:val="16"/>
        </w:rPr>
        <w:t>## Questions</w:t>
      </w:r>
    </w:p>
    <w:p>
      <w:pPr>
        <w:spacing w:after="20" w:before="0"/>
      </w:pPr>
      <w:r>
        <w:rPr>
          <w:color w:val="505050"/>
          <w:sz w:val="16"/>
        </w:rPr>
        <w:t>Based on ALL the catalyst preparation and condition information above:</w:t>
      </w:r>
    </w:p>
    <w:p>
      <w:pPr>
        <w:spacing w:after="20" w:before="0"/>
      </w:pPr>
      <w:r>
        <w:rPr>
          <w:color w:val="505050"/>
          <w:sz w:val="16"/>
        </w:rPr>
        <w:t>1. What phases (oxidation states / compounds of Pt) could exist in this catalyst?</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catalyst conditions to your predicted phases and fractions?</w:t>
      </w:r>
    </w:p>
    <w:p/>
    <w:p>
      <w:pPr>
        <w:pStyle w:val="Heading1"/>
      </w:pPr>
      <w:r>
        <w:t>Condition 4: Pt/gamma-Al2O3</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catalyst</w:t>
            </w:r>
          </w:p>
        </w:tc>
      </w:tr>
      <w:tr>
        <w:tc>
          <w:tcPr>
            <w:tcW w:type="dxa" w:w="4320"/>
          </w:tcPr>
          <w:p>
            <w:r>
              <w:rPr>
                <w:b/>
                <w:sz w:val="18"/>
              </w:rPr>
              <w:t>Phases &amp; Fractions</w:t>
            </w:r>
          </w:p>
        </w:tc>
        <w:tc>
          <w:tcPr>
            <w:tcW w:type="dxa" w:w="4320"/>
          </w:tcPr>
          <w:p>
            <w:r>
              <w:rPr>
                <w:b w:val="0"/>
                <w:sz w:val="18"/>
              </w:rPr>
              <w:t>metallic_platinum: 1.0</w:t>
            </w:r>
          </w:p>
        </w:tc>
      </w:tr>
      <w:tr>
        <w:tc>
          <w:tcPr>
            <w:tcW w:type="dxa" w:w="4320"/>
          </w:tcPr>
          <w:p>
            <w:r>
              <w:rPr>
                <w:b/>
                <w:sz w:val="18"/>
              </w:rPr>
              <w:t>Reasoning</w:t>
            </w:r>
          </w:p>
        </w:tc>
        <w:tc>
          <w:tcPr>
            <w:tcW w:type="dxa" w:w="4320"/>
          </w:tcPr>
          <w:p>
            <w:r>
              <w:rPr>
                <w:b w:val="0"/>
                <w:sz w:val="16"/>
              </w:rPr>
              <w:t>The catalyst is measured in-situ under a reducing H2/He atmosphere. Even at room temperature, highly dispersed Pt nanoparticles are readily reduced by hydrogen to metallic Pt (Pt0). While the extremely small particle size (1.2 nm) synthesized via inverse micelle encapsulation results in a high fraction of undercoordinated surface atoms (which alters the XANES features compared to bulk Pt foil), the chemical state is fully metallic platinum.</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Pt/gamma-Al2O3</w:t>
      </w:r>
    </w:p>
    <w:p>
      <w:pPr>
        <w:spacing w:after="20" w:before="0"/>
      </w:pPr>
      <w:r>
        <w:rPr>
          <w:color w:val="505050"/>
          <w:sz w:val="16"/>
        </w:rPr>
        <w:t>- **Application/Context**: catalyst</w:t>
      </w:r>
    </w:p>
    <w:p>
      <w:pPr>
        <w:spacing w:after="20" w:before="0"/>
      </w:pPr>
    </w:p>
    <w:p>
      <w:pPr>
        <w:spacing w:after="20" w:before="0"/>
      </w:pPr>
      <w:r>
        <w:rPr>
          <w:color w:val="505050"/>
          <w:sz w:val="16"/>
        </w:rPr>
        <w:t>## Catalyst Details</w:t>
      </w:r>
    </w:p>
    <w:p>
      <w:pPr>
        <w:spacing w:after="20" w:before="0"/>
      </w:pPr>
      <w:r>
        <w:rPr>
          <w:color w:val="505050"/>
          <w:sz w:val="16"/>
        </w:rPr>
        <w:t>- **Active metal**: Pt, loading not reported</w:t>
      </w:r>
    </w:p>
    <w:p>
      <w:pPr>
        <w:spacing w:after="20" w:before="0"/>
      </w:pPr>
      <w:r>
        <w:rPr>
          <w:color w:val="505050"/>
          <w:sz w:val="16"/>
        </w:rPr>
        <w:t>- **Support**: gamma-Al2O3</w:t>
      </w:r>
    </w:p>
    <w:p>
      <w:pPr>
        <w:spacing w:after="20" w:before="0"/>
      </w:pPr>
      <w:r>
        <w:rPr>
          <w:color w:val="505050"/>
          <w:sz w:val="16"/>
        </w:rPr>
        <w:t>- **Particle size**: 1.2 nm</w:t>
      </w:r>
    </w:p>
    <w:p>
      <w:pPr>
        <w:spacing w:after="20" w:before="0"/>
      </w:pPr>
      <w:r>
        <w:rPr>
          <w:color w:val="505050"/>
          <w:sz w:val="16"/>
        </w:rPr>
        <w:t>- **Preparation method**: inverse micelle encapsulation method</w:t>
      </w:r>
    </w:p>
    <w:p>
      <w:pPr>
        <w:spacing w:after="20" w:before="0"/>
      </w:pPr>
      <w:r>
        <w:rPr>
          <w:color w:val="505050"/>
          <w:sz w:val="16"/>
        </w:rPr>
        <w:t>- **Pre-treatment / Activation**: not reported</w:t>
      </w:r>
    </w:p>
    <w:p>
      <w:pPr>
        <w:spacing w:after="20" w:before="0"/>
      </w:pPr>
    </w:p>
    <w:p>
      <w:pPr>
        <w:spacing w:after="20" w:before="0"/>
      </w:pPr>
      <w:r>
        <w:rPr>
          <w:color w:val="505050"/>
          <w:sz w:val="16"/>
        </w:rPr>
        <w:t>## Sample-Specific Conditions</w:t>
      </w:r>
    </w:p>
    <w:p>
      <w:pPr>
        <w:spacing w:after="20" w:before="0"/>
      </w:pPr>
      <w:r>
        <w:rPr>
          <w:color w:val="505050"/>
          <w:sz w:val="16"/>
        </w:rPr>
        <w:t>- Reaction conditions: H2/He atmosphere, room temperature</w:t>
      </w:r>
    </w:p>
    <w:p>
      <w:pPr>
        <w:spacing w:after="20" w:before="0"/>
      </w:pPr>
      <w:r>
        <w:rPr>
          <w:color w:val="505050"/>
          <w:sz w:val="16"/>
        </w:rPr>
        <w:t>- Measurement mode: in-situ</w:t>
      </w:r>
    </w:p>
    <w:p>
      <w:pPr>
        <w:spacing w:after="20" w:before="0"/>
      </w:pPr>
      <w:r>
        <w:rPr>
          <w:color w:val="505050"/>
          <w:sz w:val="16"/>
        </w:rPr>
        <w:t>- Synthesis method and size: inverse micelle, 1.2 nm</w:t>
      </w:r>
    </w:p>
    <w:p>
      <w:pPr>
        <w:spacing w:after="20" w:before="0"/>
      </w:pPr>
    </w:p>
    <w:p>
      <w:pPr>
        <w:spacing w:after="20" w:before="0"/>
      </w:pPr>
      <w:r>
        <w:rPr>
          <w:color w:val="505050"/>
          <w:sz w:val="16"/>
        </w:rPr>
        <w:t>## Measurement</w:t>
      </w:r>
    </w:p>
    <w:p>
      <w:pPr>
        <w:spacing w:after="20" w:before="0"/>
      </w:pPr>
      <w:r>
        <w:rPr>
          <w:color w:val="505050"/>
          <w:sz w:val="16"/>
        </w:rPr>
        <w:t>We plan to measure the Pt L XANES spectrum of this catalyst.</w:t>
      </w:r>
    </w:p>
    <w:p>
      <w:pPr>
        <w:spacing w:after="20" w:before="0"/>
      </w:pPr>
    </w:p>
    <w:p>
      <w:pPr>
        <w:spacing w:after="20" w:before="0"/>
      </w:pPr>
      <w:r>
        <w:rPr>
          <w:color w:val="505050"/>
          <w:sz w:val="16"/>
        </w:rPr>
        <w:t>## Questions</w:t>
      </w:r>
    </w:p>
    <w:p>
      <w:pPr>
        <w:spacing w:after="20" w:before="0"/>
      </w:pPr>
      <w:r>
        <w:rPr>
          <w:color w:val="505050"/>
          <w:sz w:val="16"/>
        </w:rPr>
        <w:t>Based on ALL the catalyst preparation and condition information above:</w:t>
      </w:r>
    </w:p>
    <w:p>
      <w:pPr>
        <w:spacing w:after="20" w:before="0"/>
      </w:pPr>
      <w:r>
        <w:rPr>
          <w:color w:val="505050"/>
          <w:sz w:val="16"/>
        </w:rPr>
        <w:t>1. What phases (oxidation states / compounds of Pt) could exist in this catalyst?</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catalyst conditions to your predicted phases and fractions?</w:t>
      </w:r>
    </w:p>
    <w:p/>
    <w:p>
      <w:pPr>
        <w:pStyle w:val="Heading1"/>
      </w:pPr>
      <w:r>
        <w:t>Condition 5: Pt/gamma-Al2O3</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catalyst</w:t>
            </w:r>
          </w:p>
        </w:tc>
      </w:tr>
      <w:tr>
        <w:tc>
          <w:tcPr>
            <w:tcW w:type="dxa" w:w="4320"/>
          </w:tcPr>
          <w:p>
            <w:r>
              <w:rPr>
                <w:b/>
                <w:sz w:val="18"/>
              </w:rPr>
              <w:t>Phases &amp; Fractions</w:t>
            </w:r>
          </w:p>
        </w:tc>
        <w:tc>
          <w:tcPr>
            <w:tcW w:type="dxa" w:w="4320"/>
          </w:tcPr>
          <w:p>
            <w:r>
              <w:rPr>
                <w:b w:val="0"/>
                <w:sz w:val="18"/>
              </w:rPr>
              <w:t>metallic_platinum: 1.0</w:t>
            </w:r>
          </w:p>
        </w:tc>
      </w:tr>
      <w:tr>
        <w:tc>
          <w:tcPr>
            <w:tcW w:type="dxa" w:w="4320"/>
          </w:tcPr>
          <w:p>
            <w:r>
              <w:rPr>
                <w:b/>
                <w:sz w:val="18"/>
              </w:rPr>
              <w:t>Reasoning</w:t>
            </w:r>
          </w:p>
        </w:tc>
        <w:tc>
          <w:tcPr>
            <w:tcW w:type="dxa" w:w="4320"/>
          </w:tcPr>
          <w:p>
            <w:r>
              <w:rPr>
                <w:b w:val="0"/>
                <w:sz w:val="16"/>
              </w:rPr>
              <w:t>The catalyst is measured in-situ under a reducing H2/He atmosphere. Even at room temperature, hydrogen effectively reduces oxidized platinum species to metallic Pt (Pt0). Despite the ultra-small particle size (0.9 nm) synthesized via inverse micelle encapsulation, the continuous presence of H2 ensures the nanoparticles remain fully reduced as metallic Pt.</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Pt/gamma-Al2O3</w:t>
      </w:r>
    </w:p>
    <w:p>
      <w:pPr>
        <w:spacing w:after="20" w:before="0"/>
      </w:pPr>
      <w:r>
        <w:rPr>
          <w:color w:val="505050"/>
          <w:sz w:val="16"/>
        </w:rPr>
        <w:t>- **Application/Context**: catalyst</w:t>
      </w:r>
    </w:p>
    <w:p>
      <w:pPr>
        <w:spacing w:after="20" w:before="0"/>
      </w:pPr>
    </w:p>
    <w:p>
      <w:pPr>
        <w:spacing w:after="20" w:before="0"/>
      </w:pPr>
      <w:r>
        <w:rPr>
          <w:color w:val="505050"/>
          <w:sz w:val="16"/>
        </w:rPr>
        <w:t>## Catalyst Details</w:t>
      </w:r>
    </w:p>
    <w:p>
      <w:pPr>
        <w:spacing w:after="20" w:before="0"/>
      </w:pPr>
      <w:r>
        <w:rPr>
          <w:color w:val="505050"/>
          <w:sz w:val="16"/>
        </w:rPr>
        <w:t>- **Active metal**: Pt, loading not reported</w:t>
      </w:r>
    </w:p>
    <w:p>
      <w:pPr>
        <w:spacing w:after="20" w:before="0"/>
      </w:pPr>
      <w:r>
        <w:rPr>
          <w:color w:val="505050"/>
          <w:sz w:val="16"/>
        </w:rPr>
        <w:t>- **Support**: gamma-Al2O3</w:t>
      </w:r>
    </w:p>
    <w:p>
      <w:pPr>
        <w:spacing w:after="20" w:before="0"/>
      </w:pPr>
      <w:r>
        <w:rPr>
          <w:color w:val="505050"/>
          <w:sz w:val="16"/>
        </w:rPr>
        <w:t>- **Particle size**: 0.9 nm</w:t>
      </w:r>
    </w:p>
    <w:p>
      <w:pPr>
        <w:spacing w:after="20" w:before="0"/>
      </w:pPr>
      <w:r>
        <w:rPr>
          <w:color w:val="505050"/>
          <w:sz w:val="16"/>
        </w:rPr>
        <w:t>- **Preparation method**: inverse micelle encapsulation method</w:t>
      </w:r>
    </w:p>
    <w:p>
      <w:pPr>
        <w:spacing w:after="20" w:before="0"/>
      </w:pPr>
      <w:r>
        <w:rPr>
          <w:color w:val="505050"/>
          <w:sz w:val="16"/>
        </w:rPr>
        <w:t>- **Pre-treatment / Activation**: not reported</w:t>
      </w:r>
    </w:p>
    <w:p>
      <w:pPr>
        <w:spacing w:after="20" w:before="0"/>
      </w:pPr>
    </w:p>
    <w:p>
      <w:pPr>
        <w:spacing w:after="20" w:before="0"/>
      </w:pPr>
      <w:r>
        <w:rPr>
          <w:color w:val="505050"/>
          <w:sz w:val="16"/>
        </w:rPr>
        <w:t>## Sample-Specific Conditions</w:t>
      </w:r>
    </w:p>
    <w:p>
      <w:pPr>
        <w:spacing w:after="20" w:before="0"/>
      </w:pPr>
      <w:r>
        <w:rPr>
          <w:color w:val="505050"/>
          <w:sz w:val="16"/>
        </w:rPr>
        <w:t>- H2/He atmosphere, room temperature</w:t>
      </w:r>
    </w:p>
    <w:p>
      <w:pPr>
        <w:spacing w:after="20" w:before="0"/>
      </w:pPr>
      <w:r>
        <w:rPr>
          <w:color w:val="505050"/>
          <w:sz w:val="16"/>
        </w:rPr>
        <w:t>- Measurement mode: in-situ</w:t>
      </w:r>
    </w:p>
    <w:p>
      <w:pPr>
        <w:spacing w:after="20" w:before="0"/>
      </w:pPr>
      <w:r>
        <w:rPr>
          <w:color w:val="505050"/>
          <w:sz w:val="16"/>
        </w:rPr>
        <w:t>- Key variable: synthesis method and size (inverse micelle, 0.9 nm)</w:t>
      </w:r>
    </w:p>
    <w:p>
      <w:pPr>
        <w:spacing w:after="20" w:before="0"/>
      </w:pPr>
    </w:p>
    <w:p>
      <w:pPr>
        <w:spacing w:after="20" w:before="0"/>
      </w:pPr>
      <w:r>
        <w:rPr>
          <w:color w:val="505050"/>
          <w:sz w:val="16"/>
        </w:rPr>
        <w:t>## Measurement</w:t>
      </w:r>
    </w:p>
    <w:p>
      <w:pPr>
        <w:spacing w:after="20" w:before="0"/>
      </w:pPr>
      <w:r>
        <w:rPr>
          <w:color w:val="505050"/>
          <w:sz w:val="16"/>
        </w:rPr>
        <w:t>We plan to measure the Pt L XANES spectrum of this catalyst.</w:t>
      </w:r>
    </w:p>
    <w:p>
      <w:pPr>
        <w:spacing w:after="20" w:before="0"/>
      </w:pPr>
    </w:p>
    <w:p>
      <w:pPr>
        <w:spacing w:after="20" w:before="0"/>
      </w:pPr>
      <w:r>
        <w:rPr>
          <w:color w:val="505050"/>
          <w:sz w:val="16"/>
        </w:rPr>
        <w:t>## Questions</w:t>
      </w:r>
    </w:p>
    <w:p>
      <w:pPr>
        <w:spacing w:after="20" w:before="0"/>
      </w:pPr>
      <w:r>
        <w:rPr>
          <w:color w:val="505050"/>
          <w:sz w:val="16"/>
        </w:rPr>
        <w:t>Based on ALL the catalyst preparation and condition information above:</w:t>
      </w:r>
    </w:p>
    <w:p>
      <w:pPr>
        <w:spacing w:after="20" w:before="0"/>
      </w:pPr>
      <w:r>
        <w:rPr>
          <w:color w:val="505050"/>
          <w:sz w:val="16"/>
        </w:rPr>
        <w:t>1. What phases (oxidation states / compounds of Pt) could exist in this catalyst?</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catalyst conditions to your predicted phases and fractions?</w:t>
      </w:r>
    </w:p>
    <w:p/>
    <w:p>
      <w:pPr>
        <w:pStyle w:val="Heading1"/>
      </w:pPr>
      <w:r>
        <w:t>Condition 6: Pt/gamma-Al2O3</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catalyst</w:t>
            </w:r>
          </w:p>
        </w:tc>
      </w:tr>
      <w:tr>
        <w:tc>
          <w:tcPr>
            <w:tcW w:type="dxa" w:w="4320"/>
          </w:tcPr>
          <w:p>
            <w:r>
              <w:rPr>
                <w:b/>
                <w:sz w:val="18"/>
              </w:rPr>
              <w:t>Phases &amp; Fractions</w:t>
            </w:r>
          </w:p>
        </w:tc>
        <w:tc>
          <w:tcPr>
            <w:tcW w:type="dxa" w:w="4320"/>
          </w:tcPr>
          <w:p>
            <w:r>
              <w:rPr>
                <w:b w:val="0"/>
                <w:sz w:val="18"/>
              </w:rPr>
              <w:t>metallic_platinum: 1.0</w:t>
            </w:r>
          </w:p>
        </w:tc>
      </w:tr>
      <w:tr>
        <w:tc>
          <w:tcPr>
            <w:tcW w:type="dxa" w:w="4320"/>
          </w:tcPr>
          <w:p>
            <w:r>
              <w:rPr>
                <w:b/>
                <w:sz w:val="18"/>
              </w:rPr>
              <w:t>Reasoning</w:t>
            </w:r>
          </w:p>
        </w:tc>
        <w:tc>
          <w:tcPr>
            <w:tcW w:type="dxa" w:w="4320"/>
          </w:tcPr>
          <w:p>
            <w:r>
              <w:rPr>
                <w:b w:val="0"/>
                <w:sz w:val="16"/>
              </w:rPr>
              <w:t>Under a reducing H2/He atmosphere, even at room temperature, Pt nanoparticles are fully reduced to metallic Pt (Pt0). Although the small particle size (1.1 nm) means a high fraction of surface atoms that could easily oxidize in air, the in-situ reducing environment ensures the complete absence of oxidized Pt species, resulting in 100% metallic Pt.</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Pt/gamma-Al2O3</w:t>
      </w:r>
    </w:p>
    <w:p>
      <w:pPr>
        <w:spacing w:after="20" w:before="0"/>
      </w:pPr>
      <w:r>
        <w:rPr>
          <w:color w:val="505050"/>
          <w:sz w:val="16"/>
        </w:rPr>
        <w:t>- **Application/Context**: catalyst</w:t>
      </w:r>
    </w:p>
    <w:p>
      <w:pPr>
        <w:spacing w:after="20" w:before="0"/>
      </w:pPr>
    </w:p>
    <w:p>
      <w:pPr>
        <w:spacing w:after="20" w:before="0"/>
      </w:pPr>
      <w:r>
        <w:rPr>
          <w:color w:val="505050"/>
          <w:sz w:val="16"/>
        </w:rPr>
        <w:t>## Catalyst Details</w:t>
      </w:r>
    </w:p>
    <w:p>
      <w:pPr>
        <w:spacing w:after="20" w:before="0"/>
      </w:pPr>
      <w:r>
        <w:rPr>
          <w:color w:val="505050"/>
          <w:sz w:val="16"/>
        </w:rPr>
        <w:t>- **Active metal**: Pt, loading not reported</w:t>
      </w:r>
    </w:p>
    <w:p>
      <w:pPr>
        <w:spacing w:after="20" w:before="0"/>
      </w:pPr>
      <w:r>
        <w:rPr>
          <w:color w:val="505050"/>
          <w:sz w:val="16"/>
        </w:rPr>
        <w:t>- **Support**: gamma-Al2O3</w:t>
      </w:r>
    </w:p>
    <w:p>
      <w:pPr>
        <w:spacing w:after="20" w:before="0"/>
      </w:pPr>
      <w:r>
        <w:rPr>
          <w:color w:val="505050"/>
          <w:sz w:val="16"/>
        </w:rPr>
        <w:t>- **Particle size**: 1.1 nm</w:t>
      </w:r>
    </w:p>
    <w:p>
      <w:pPr>
        <w:spacing w:after="20" w:before="0"/>
      </w:pPr>
      <w:r>
        <w:rPr>
          <w:color w:val="505050"/>
          <w:sz w:val="16"/>
        </w:rPr>
        <w:t>- **Preparation method**: inverse micelle encapsulation method</w:t>
      </w:r>
    </w:p>
    <w:p>
      <w:pPr>
        <w:spacing w:after="20" w:before="0"/>
      </w:pPr>
      <w:r>
        <w:rPr>
          <w:color w:val="505050"/>
          <w:sz w:val="16"/>
        </w:rPr>
        <w:t>- **Pre-treatment / Activation**: not reported</w:t>
      </w:r>
    </w:p>
    <w:p>
      <w:pPr>
        <w:spacing w:after="20" w:before="0"/>
      </w:pPr>
    </w:p>
    <w:p>
      <w:pPr>
        <w:spacing w:after="20" w:before="0"/>
      </w:pPr>
      <w:r>
        <w:rPr>
          <w:color w:val="505050"/>
          <w:sz w:val="16"/>
        </w:rPr>
        <w:t>## Sample-Specific Conditions</w:t>
      </w:r>
    </w:p>
    <w:p>
      <w:pPr>
        <w:spacing w:after="20" w:before="0"/>
      </w:pPr>
      <w:r>
        <w:rPr>
          <w:color w:val="505050"/>
          <w:sz w:val="16"/>
        </w:rPr>
        <w:t>- Reaction conditions: H2/He atmosphere, room temperature</w:t>
      </w:r>
    </w:p>
    <w:p>
      <w:pPr>
        <w:spacing w:after="20" w:before="0"/>
      </w:pPr>
      <w:r>
        <w:rPr>
          <w:color w:val="505050"/>
          <w:sz w:val="16"/>
        </w:rPr>
        <w:t>- Measurement mode: in-situ</w:t>
      </w:r>
    </w:p>
    <w:p>
      <w:pPr>
        <w:spacing w:after="20" w:before="0"/>
      </w:pPr>
      <w:r>
        <w:rPr>
          <w:color w:val="505050"/>
          <w:sz w:val="16"/>
        </w:rPr>
        <w:t>- Key variable: synthesis method and size (inverse micelle, 1.1 nm)</w:t>
      </w:r>
    </w:p>
    <w:p>
      <w:pPr>
        <w:spacing w:after="20" w:before="0"/>
      </w:pPr>
    </w:p>
    <w:p>
      <w:pPr>
        <w:spacing w:after="20" w:before="0"/>
      </w:pPr>
      <w:r>
        <w:rPr>
          <w:color w:val="505050"/>
          <w:sz w:val="16"/>
        </w:rPr>
        <w:t>## Measurement</w:t>
      </w:r>
    </w:p>
    <w:p>
      <w:pPr>
        <w:spacing w:after="20" w:before="0"/>
      </w:pPr>
      <w:r>
        <w:rPr>
          <w:color w:val="505050"/>
          <w:sz w:val="16"/>
        </w:rPr>
        <w:t>We plan to measure the Pt L XANES spectrum of this catalyst.</w:t>
      </w:r>
    </w:p>
    <w:p>
      <w:pPr>
        <w:spacing w:after="20" w:before="0"/>
      </w:pPr>
    </w:p>
    <w:p>
      <w:pPr>
        <w:spacing w:after="20" w:before="0"/>
      </w:pPr>
      <w:r>
        <w:rPr>
          <w:color w:val="505050"/>
          <w:sz w:val="16"/>
        </w:rPr>
        <w:t>## Questions</w:t>
      </w:r>
    </w:p>
    <w:p>
      <w:pPr>
        <w:spacing w:after="20" w:before="0"/>
      </w:pPr>
      <w:r>
        <w:rPr>
          <w:color w:val="505050"/>
          <w:sz w:val="16"/>
        </w:rPr>
        <w:t>Based on ALL the catalyst preparation and condition information above:</w:t>
      </w:r>
    </w:p>
    <w:p>
      <w:pPr>
        <w:spacing w:after="20" w:before="0"/>
      </w:pPr>
      <w:r>
        <w:rPr>
          <w:color w:val="505050"/>
          <w:sz w:val="16"/>
        </w:rPr>
        <w:t>1. What phases (oxidation states / compounds of Pt) could exist in this catalyst?</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catalyst conditions to your predicted phases and fractions?</w:t>
      </w:r>
    </w:p>
    <w:p/>
    <w:p>
      <w:pPr>
        <w:pStyle w:val="Heading1"/>
      </w:pPr>
      <w:r>
        <w:t>Condition 7: Pt/gamma-Al2O3</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catalyst</w:t>
            </w:r>
          </w:p>
        </w:tc>
      </w:tr>
      <w:tr>
        <w:tc>
          <w:tcPr>
            <w:tcW w:type="dxa" w:w="4320"/>
          </w:tcPr>
          <w:p>
            <w:r>
              <w:rPr>
                <w:b/>
                <w:sz w:val="18"/>
              </w:rPr>
              <w:t>Phases &amp; Fractions</w:t>
            </w:r>
          </w:p>
        </w:tc>
        <w:tc>
          <w:tcPr>
            <w:tcW w:type="dxa" w:w="4320"/>
          </w:tcPr>
          <w:p>
            <w:r>
              <w:rPr>
                <w:b w:val="0"/>
                <w:sz w:val="18"/>
              </w:rPr>
              <w:t>metallic_platinum: 1.0</w:t>
            </w:r>
          </w:p>
        </w:tc>
      </w:tr>
      <w:tr>
        <w:tc>
          <w:tcPr>
            <w:tcW w:type="dxa" w:w="4320"/>
          </w:tcPr>
          <w:p>
            <w:r>
              <w:rPr>
                <w:b/>
                <w:sz w:val="18"/>
              </w:rPr>
              <w:t>Reasoning</w:t>
            </w:r>
          </w:p>
        </w:tc>
        <w:tc>
          <w:tcPr>
            <w:tcW w:type="dxa" w:w="4320"/>
          </w:tcPr>
          <w:p>
            <w:r>
              <w:rPr>
                <w:b w:val="0"/>
                <w:sz w:val="16"/>
              </w:rPr>
              <w:t>The catalyst is measured in-situ under a reducing H2/He atmosphere. Under these conditions, even at room temperature, highly dispersed Pt nanoparticles (1.1 nm) are fully reduced to metallic platinum (Pt0). Therefore, the sample consists entirely of metallic Pt.</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Pt/gamma-Al2O3</w:t>
      </w:r>
    </w:p>
    <w:p>
      <w:pPr>
        <w:spacing w:after="20" w:before="0"/>
      </w:pPr>
      <w:r>
        <w:rPr>
          <w:color w:val="505050"/>
          <w:sz w:val="16"/>
        </w:rPr>
        <w:t>- **Application/Context**: catalyst</w:t>
      </w:r>
    </w:p>
    <w:p>
      <w:pPr>
        <w:spacing w:after="20" w:before="0"/>
      </w:pPr>
    </w:p>
    <w:p>
      <w:pPr>
        <w:spacing w:after="20" w:before="0"/>
      </w:pPr>
      <w:r>
        <w:rPr>
          <w:color w:val="505050"/>
          <w:sz w:val="16"/>
        </w:rPr>
        <w:t>## Catalyst Details</w:t>
      </w:r>
    </w:p>
    <w:p>
      <w:pPr>
        <w:spacing w:after="20" w:before="0"/>
      </w:pPr>
      <w:r>
        <w:rPr>
          <w:color w:val="505050"/>
          <w:sz w:val="16"/>
        </w:rPr>
        <w:t>- **Active metal**: Pt, loading not reported</w:t>
      </w:r>
    </w:p>
    <w:p>
      <w:pPr>
        <w:spacing w:after="20" w:before="0"/>
      </w:pPr>
      <w:r>
        <w:rPr>
          <w:color w:val="505050"/>
          <w:sz w:val="16"/>
        </w:rPr>
        <w:t>- **Support**: gamma-Al2O3</w:t>
      </w:r>
    </w:p>
    <w:p>
      <w:pPr>
        <w:spacing w:after="20" w:before="0"/>
      </w:pPr>
      <w:r>
        <w:rPr>
          <w:color w:val="505050"/>
          <w:sz w:val="16"/>
        </w:rPr>
        <w:t>- **Particle size**: 1.1 nm</w:t>
      </w:r>
    </w:p>
    <w:p>
      <w:pPr>
        <w:spacing w:after="20" w:before="0"/>
      </w:pPr>
      <w:r>
        <w:rPr>
          <w:color w:val="505050"/>
          <w:sz w:val="16"/>
        </w:rPr>
        <w:t>- **Preparation method**: impregnation method</w:t>
      </w:r>
    </w:p>
    <w:p>
      <w:pPr>
        <w:spacing w:after="20" w:before="0"/>
      </w:pPr>
      <w:r>
        <w:rPr>
          <w:color w:val="505050"/>
          <w:sz w:val="16"/>
        </w:rPr>
        <w:t>- **Pre-treatment / Activation**: not reported</w:t>
      </w:r>
    </w:p>
    <w:p>
      <w:pPr>
        <w:spacing w:after="20" w:before="0"/>
      </w:pPr>
    </w:p>
    <w:p>
      <w:pPr>
        <w:spacing w:after="20" w:before="0"/>
      </w:pPr>
      <w:r>
        <w:rPr>
          <w:color w:val="505050"/>
          <w:sz w:val="16"/>
        </w:rPr>
        <w:t>## Sample-Specific Conditions</w:t>
      </w:r>
    </w:p>
    <w:p>
      <w:pPr>
        <w:spacing w:after="20" w:before="0"/>
      </w:pPr>
      <w:r>
        <w:rPr>
          <w:color w:val="505050"/>
          <w:sz w:val="16"/>
        </w:rPr>
        <w:t>- Reaction conditions: H2/He atmosphere, room temperature</w:t>
      </w:r>
    </w:p>
    <w:p>
      <w:pPr>
        <w:spacing w:after="20" w:before="0"/>
      </w:pPr>
      <w:r>
        <w:rPr>
          <w:color w:val="505050"/>
          <w:sz w:val="16"/>
        </w:rPr>
        <w:t>- Measurement mode: in-situ</w:t>
      </w:r>
    </w:p>
    <w:p>
      <w:pPr>
        <w:spacing w:after="20" w:before="0"/>
      </w:pPr>
      <w:r>
        <w:rPr>
          <w:color w:val="505050"/>
          <w:sz w:val="16"/>
        </w:rPr>
        <w:t>- Key variable: synthesis method and size (impregnation, 1.1 nm)</w:t>
      </w:r>
    </w:p>
    <w:p>
      <w:pPr>
        <w:spacing w:after="20" w:before="0"/>
      </w:pPr>
    </w:p>
    <w:p>
      <w:pPr>
        <w:spacing w:after="20" w:before="0"/>
      </w:pPr>
      <w:r>
        <w:rPr>
          <w:color w:val="505050"/>
          <w:sz w:val="16"/>
        </w:rPr>
        <w:t>## Measurement</w:t>
      </w:r>
    </w:p>
    <w:p>
      <w:pPr>
        <w:spacing w:after="20" w:before="0"/>
      </w:pPr>
      <w:r>
        <w:rPr>
          <w:color w:val="505050"/>
          <w:sz w:val="16"/>
        </w:rPr>
        <w:t>We plan to measure the Pt L XANES spectrum of this catalyst.</w:t>
      </w:r>
    </w:p>
    <w:p>
      <w:pPr>
        <w:spacing w:after="20" w:before="0"/>
      </w:pPr>
    </w:p>
    <w:p>
      <w:pPr>
        <w:spacing w:after="20" w:before="0"/>
      </w:pPr>
      <w:r>
        <w:rPr>
          <w:color w:val="505050"/>
          <w:sz w:val="16"/>
        </w:rPr>
        <w:t>## Questions</w:t>
      </w:r>
    </w:p>
    <w:p>
      <w:pPr>
        <w:spacing w:after="20" w:before="0"/>
      </w:pPr>
      <w:r>
        <w:rPr>
          <w:color w:val="505050"/>
          <w:sz w:val="16"/>
        </w:rPr>
        <w:t>Based on ALL the catalyst preparation and condition information above:</w:t>
      </w:r>
    </w:p>
    <w:p>
      <w:pPr>
        <w:spacing w:after="20" w:before="0"/>
      </w:pPr>
      <w:r>
        <w:rPr>
          <w:color w:val="505050"/>
          <w:sz w:val="16"/>
        </w:rPr>
        <w:t>1. What phases (oxidation states / compounds of Pt) could exist in this catalyst?</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catalyst conditions to your predicted phases and fractions?</w:t>
      </w:r>
    </w:p>
    <w:p/>
    <w:p>
      <w:pPr>
        <w:pStyle w:val="Heading1"/>
      </w:pPr>
      <w:r>
        <w:t>Condition 8: Pt/gamma-Al2O3</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catalyst</w:t>
            </w:r>
          </w:p>
        </w:tc>
      </w:tr>
      <w:tr>
        <w:tc>
          <w:tcPr>
            <w:tcW w:type="dxa" w:w="4320"/>
          </w:tcPr>
          <w:p>
            <w:r>
              <w:rPr>
                <w:b/>
                <w:sz w:val="18"/>
              </w:rPr>
              <w:t>Phases &amp; Fractions</w:t>
            </w:r>
          </w:p>
        </w:tc>
        <w:tc>
          <w:tcPr>
            <w:tcW w:type="dxa" w:w="4320"/>
          </w:tcPr>
          <w:p>
            <w:r>
              <w:rPr>
                <w:b w:val="0"/>
                <w:sz w:val="18"/>
              </w:rPr>
              <w:t>metallic_platinum: 1.0</w:t>
            </w:r>
          </w:p>
        </w:tc>
      </w:tr>
      <w:tr>
        <w:tc>
          <w:tcPr>
            <w:tcW w:type="dxa" w:w="4320"/>
          </w:tcPr>
          <w:p>
            <w:r>
              <w:rPr>
                <w:b/>
                <w:sz w:val="18"/>
              </w:rPr>
              <w:t>Reasoning</w:t>
            </w:r>
          </w:p>
        </w:tc>
        <w:tc>
          <w:tcPr>
            <w:tcW w:type="dxa" w:w="4320"/>
          </w:tcPr>
          <w:p>
            <w:r>
              <w:rPr>
                <w:b w:val="0"/>
                <w:sz w:val="16"/>
              </w:rPr>
              <w:t>Under a reducing H2/He atmosphere at room temperature, the Pt nanoparticles are fully reduced to the metallic state (Pt0). Despite the very small particle size (0.9 nm) which typically makes nanoparticles highly susceptible to oxidation in air, the continuous in-situ presence of H2 ensures the complete reduction of Pt, resulting in 100% metallic platinum.</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Pt/gamma-Al2O3</w:t>
      </w:r>
    </w:p>
    <w:p>
      <w:pPr>
        <w:spacing w:after="20" w:before="0"/>
      </w:pPr>
      <w:r>
        <w:rPr>
          <w:color w:val="505050"/>
          <w:sz w:val="16"/>
        </w:rPr>
        <w:t>- **Application/Context**: catalyst</w:t>
      </w:r>
    </w:p>
    <w:p>
      <w:pPr>
        <w:spacing w:after="20" w:before="0"/>
      </w:pPr>
    </w:p>
    <w:p>
      <w:pPr>
        <w:spacing w:after="20" w:before="0"/>
      </w:pPr>
      <w:r>
        <w:rPr>
          <w:color w:val="505050"/>
          <w:sz w:val="16"/>
        </w:rPr>
        <w:t>## Catalyst Details</w:t>
      </w:r>
    </w:p>
    <w:p>
      <w:pPr>
        <w:spacing w:after="20" w:before="0"/>
      </w:pPr>
      <w:r>
        <w:rPr>
          <w:color w:val="505050"/>
          <w:sz w:val="16"/>
        </w:rPr>
        <w:t>- **Active metal**: Pt, loading not reported</w:t>
      </w:r>
    </w:p>
    <w:p>
      <w:pPr>
        <w:spacing w:after="20" w:before="0"/>
      </w:pPr>
      <w:r>
        <w:rPr>
          <w:color w:val="505050"/>
          <w:sz w:val="16"/>
        </w:rPr>
        <w:t>- **Support**: gamma-Al2O3</w:t>
      </w:r>
    </w:p>
    <w:p>
      <w:pPr>
        <w:spacing w:after="20" w:before="0"/>
      </w:pPr>
      <w:r>
        <w:rPr>
          <w:color w:val="505050"/>
          <w:sz w:val="16"/>
        </w:rPr>
        <w:t>- **Particle size**: 0.9 nm</w:t>
      </w:r>
    </w:p>
    <w:p>
      <w:pPr>
        <w:spacing w:after="20" w:before="0"/>
      </w:pPr>
      <w:r>
        <w:rPr>
          <w:color w:val="505050"/>
          <w:sz w:val="16"/>
        </w:rPr>
        <w:t>- **Preparation method**: impregnation method</w:t>
      </w:r>
    </w:p>
    <w:p>
      <w:pPr>
        <w:spacing w:after="20" w:before="0"/>
      </w:pPr>
      <w:r>
        <w:rPr>
          <w:color w:val="505050"/>
          <w:sz w:val="16"/>
        </w:rPr>
        <w:t>- **Pre-treatment / Activation**: not reported</w:t>
      </w:r>
    </w:p>
    <w:p>
      <w:pPr>
        <w:spacing w:after="20" w:before="0"/>
      </w:pPr>
    </w:p>
    <w:p>
      <w:pPr>
        <w:spacing w:after="20" w:before="0"/>
      </w:pPr>
      <w:r>
        <w:rPr>
          <w:color w:val="505050"/>
          <w:sz w:val="16"/>
        </w:rPr>
        <w:t>## Sample-Specific Conditions</w:t>
      </w:r>
    </w:p>
    <w:p>
      <w:pPr>
        <w:spacing w:after="20" w:before="0"/>
      </w:pPr>
      <w:r>
        <w:rPr>
          <w:color w:val="505050"/>
          <w:sz w:val="16"/>
        </w:rPr>
        <w:t>- Reaction conditions: H2/He atmosphere, room temperature</w:t>
      </w:r>
    </w:p>
    <w:p>
      <w:pPr>
        <w:spacing w:after="20" w:before="0"/>
      </w:pPr>
      <w:r>
        <w:rPr>
          <w:color w:val="505050"/>
          <w:sz w:val="16"/>
        </w:rPr>
        <w:t>- Measurement mode: in-situ</w:t>
      </w:r>
    </w:p>
    <w:p>
      <w:pPr>
        <w:spacing w:after="20" w:before="0"/>
      </w:pPr>
      <w:r>
        <w:rPr>
          <w:color w:val="505050"/>
          <w:sz w:val="16"/>
        </w:rPr>
        <w:t>- Key variable: synthesis method and size (impregnation, 0.9 nm)</w:t>
      </w:r>
    </w:p>
    <w:p>
      <w:pPr>
        <w:spacing w:after="20" w:before="0"/>
      </w:pPr>
    </w:p>
    <w:p>
      <w:pPr>
        <w:spacing w:after="20" w:before="0"/>
      </w:pPr>
      <w:r>
        <w:rPr>
          <w:color w:val="505050"/>
          <w:sz w:val="16"/>
        </w:rPr>
        <w:t>## Measurement</w:t>
      </w:r>
    </w:p>
    <w:p>
      <w:pPr>
        <w:spacing w:after="20" w:before="0"/>
      </w:pPr>
      <w:r>
        <w:rPr>
          <w:color w:val="505050"/>
          <w:sz w:val="16"/>
        </w:rPr>
        <w:t>We plan to measure the Pt L XANES spectrum of this catalyst.</w:t>
      </w:r>
    </w:p>
    <w:p>
      <w:pPr>
        <w:spacing w:after="20" w:before="0"/>
      </w:pPr>
    </w:p>
    <w:p>
      <w:pPr>
        <w:spacing w:after="20" w:before="0"/>
      </w:pPr>
      <w:r>
        <w:rPr>
          <w:color w:val="505050"/>
          <w:sz w:val="16"/>
        </w:rPr>
        <w:t>## Questions</w:t>
      </w:r>
    </w:p>
    <w:p>
      <w:pPr>
        <w:spacing w:after="20" w:before="0"/>
      </w:pPr>
      <w:r>
        <w:rPr>
          <w:color w:val="505050"/>
          <w:sz w:val="16"/>
        </w:rPr>
        <w:t>Based on ALL the catalyst preparation and condition information above:</w:t>
      </w:r>
    </w:p>
    <w:p>
      <w:pPr>
        <w:spacing w:after="20" w:before="0"/>
      </w:pPr>
      <w:r>
        <w:rPr>
          <w:color w:val="505050"/>
          <w:sz w:val="16"/>
        </w:rPr>
        <w:t>1. What phases (oxidation states / compounds of Pt) could exist in this catalyst?</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catalyst conditions to your predicted phases and fractions?</w:t>
      </w:r>
    </w:p>
    <w:p/>
    <w:p>
      <w:r>
        <w:rPr>
          <w:b/>
        </w:rPr>
        <w:t xml:space="preserve">Overall comments on this paper: </w:t>
      </w:r>
      <w:r>
        <w:t>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