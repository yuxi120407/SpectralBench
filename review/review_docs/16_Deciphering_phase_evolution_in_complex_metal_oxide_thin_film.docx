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Deciphering phase evolution in complex metal oxide thin films via high-throughput materials synthesis and characterization</w:t>
      </w:r>
    </w:p>
    <w:p>
      <w:r>
        <w:rPr>
          <w:i/>
        </w:rPr>
        <w:t>Ruoshui Li et al. (None)</w:t>
        <w:br/>
      </w:r>
      <w:r>
        <w:t>DOI: 10.1088/1361-6528/acad09</w:t>
        <w:br/>
      </w:r>
      <w:r>
        <w:t>Category: thin_film | Element: Ti, Zn | Edge: K</w:t>
        <w:br/>
      </w:r>
      <w:r>
        <w:t>5 condition(s)</w:t>
        <w:br/>
        <w:br/>
      </w:r>
      <w:r>
        <w:rPr>
          <w:b/>
        </w:rPr>
        <w:t>Please review each condition and mark Correct / Incorrect.</w:t>
        <w:br/>
      </w:r>
    </w:p>
    <w:p>
      <w:pPr>
        <w:pStyle w:val="Heading1"/>
      </w:pPr>
      <w:r>
        <w:t>Condition 1: Pure TiO2 thin film on fused silica</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thin_film</w:t>
            </w:r>
          </w:p>
        </w:tc>
      </w:tr>
      <w:tr>
        <w:tc>
          <w:tcPr>
            <w:tcW w:type="dxa" w:w="4320"/>
          </w:tcPr>
          <w:p>
            <w:r>
              <w:rPr>
                <w:b/>
                <w:sz w:val="18"/>
              </w:rPr>
              <w:t>Phases &amp; Fractions</w:t>
            </w:r>
          </w:p>
        </w:tc>
        <w:tc>
          <w:tcPr>
            <w:tcW w:type="dxa" w:w="4320"/>
          </w:tcPr>
          <w:p>
            <w:r>
              <w:rPr>
                <w:b w:val="0"/>
                <w:sz w:val="18"/>
              </w:rPr>
              <w:t>anatase: 0.52, rutile: 0.48</w:t>
            </w:r>
          </w:p>
        </w:tc>
      </w:tr>
      <w:tr>
        <w:tc>
          <w:tcPr>
            <w:tcW w:type="dxa" w:w="4320"/>
          </w:tcPr>
          <w:p>
            <w:r>
              <w:rPr>
                <w:b/>
                <w:sz w:val="18"/>
              </w:rPr>
              <w:t>Reasoning</w:t>
            </w:r>
          </w:p>
        </w:tc>
        <w:tc>
          <w:tcPr>
            <w:tcW w:type="dxa" w:w="4320"/>
          </w:tcPr>
          <w:p>
            <w:r>
              <w:rPr>
                <w:b w:val="0"/>
                <w:sz w:val="16"/>
              </w:rPr>
              <w:t>At a PLD deposition temperature of 600 °C on an amorphous fused silica substrate, pure TiO2 typically crystallizes into a mixture of its two most common polymorphs: anatase and rutile. The temperature is high enough to induce crystallization from the amorphous phase, but not high enough to drive a complete phase transformation to the thermodynamically stable rutile phase. The lack of a lattice-matched substrate prevents epitaxial stabilization of a single phase, resulting in a roughly equal mixture of anatase and rutile.</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Pure TiO2 thin film on fused silica</w:t>
      </w:r>
    </w:p>
    <w:p>
      <w:pPr>
        <w:spacing w:after="20" w:before="0"/>
      </w:pPr>
      <w:r>
        <w:rPr>
          <w:color w:val="505050"/>
          <w:sz w:val="16"/>
        </w:rPr>
        <w:t>- **Application/Context**: Reference film for a combinatorial Ti-Zn-O study investigating structural phase evolution and optical bowing.</w:t>
      </w:r>
    </w:p>
    <w:p>
      <w:pPr>
        <w:spacing w:after="20" w:before="0"/>
      </w:pPr>
    </w:p>
    <w:p>
      <w:pPr>
        <w:spacing w:after="20" w:before="0"/>
      </w:pPr>
      <w:r>
        <w:rPr>
          <w:color w:val="505050"/>
          <w:sz w:val="16"/>
        </w:rPr>
        <w:t>## Deposition / Film Details</w:t>
      </w:r>
    </w:p>
    <w:p>
      <w:pPr>
        <w:spacing w:after="20" w:before="0"/>
      </w:pPr>
      <w:r>
        <w:rPr>
          <w:color w:val="505050"/>
          <w:sz w:val="16"/>
        </w:rPr>
        <w:t>- **Deposition method**: PLD</w:t>
      </w:r>
    </w:p>
    <w:p>
      <w:pPr>
        <w:spacing w:after="20" w:before="0"/>
      </w:pPr>
      <w:r>
        <w:rPr>
          <w:color w:val="505050"/>
          <w:sz w:val="16"/>
        </w:rPr>
        <w:t>- **Substrate**: fused silica</w:t>
      </w:r>
    </w:p>
    <w:p>
      <w:pPr>
        <w:spacing w:after="20" w:before="0"/>
      </w:pPr>
      <w:r>
        <w:rPr>
          <w:color w:val="505050"/>
          <w:sz w:val="16"/>
        </w:rPr>
        <w:t>- **Deposition temperature**: 600 °C</w:t>
      </w:r>
    </w:p>
    <w:p>
      <w:pPr>
        <w:spacing w:after="20" w:before="0"/>
      </w:pPr>
      <w:r>
        <w:rPr>
          <w:color w:val="505050"/>
          <w:sz w:val="16"/>
        </w:rPr>
        <w:t>- **Film thickness**: not reported</w:t>
      </w:r>
    </w:p>
    <w:p>
      <w:pPr>
        <w:spacing w:after="20" w:before="0"/>
      </w:pPr>
      <w:r>
        <w:rPr>
          <w:color w:val="505050"/>
          <w:sz w:val="16"/>
        </w:rPr>
        <w:t>- **Post-deposition annealing**: none</w:t>
      </w:r>
    </w:p>
    <w:p>
      <w:pPr>
        <w:spacing w:after="20" w:before="0"/>
      </w:pPr>
    </w:p>
    <w:p>
      <w:pPr>
        <w:spacing w:after="20" w:before="0"/>
      </w:pPr>
      <w:r>
        <w:rPr>
          <w:color w:val="505050"/>
          <w:sz w:val="16"/>
        </w:rPr>
        <w:t>## Sample-Specific Conditions</w:t>
      </w:r>
    </w:p>
    <w:p>
      <w:pPr>
        <w:spacing w:after="20" w:before="0"/>
      </w:pPr>
      <w:r>
        <w:rPr>
          <w:color w:val="505050"/>
          <w:sz w:val="16"/>
        </w:rPr>
        <w:t>- Composition: Pure TiO2 (Ti fraction = 1.0, Zn fraction = 0.0)</w:t>
      </w:r>
    </w:p>
    <w:p>
      <w:pPr>
        <w:spacing w:after="20" w:before="0"/>
      </w:pPr>
      <w:r>
        <w:rPr>
          <w:color w:val="505050"/>
          <w:sz w:val="16"/>
        </w:rPr>
        <w:t>- Reference material deposited under identical conditions to the combinatorial film.</w:t>
      </w:r>
    </w:p>
    <w:p>
      <w:pPr>
        <w:spacing w:after="20" w:before="0"/>
      </w:pPr>
    </w:p>
    <w:p>
      <w:pPr>
        <w:spacing w:after="20" w:before="0"/>
      </w:pPr>
      <w:r>
        <w:rPr>
          <w:color w:val="505050"/>
          <w:sz w:val="16"/>
        </w:rPr>
        <w:t>## Measurement</w:t>
      </w:r>
    </w:p>
    <w:p>
      <w:pPr>
        <w:spacing w:after="20" w:before="0"/>
      </w:pPr>
      <w:r>
        <w:rPr>
          <w:color w:val="505050"/>
          <w:sz w:val="16"/>
        </w:rPr>
        <w:t>We plan to measure the Ti, Zn K XANES spectrum of this film.</w:t>
      </w:r>
    </w:p>
    <w:p>
      <w:pPr>
        <w:spacing w:after="20" w:before="0"/>
      </w:pPr>
    </w:p>
    <w:p>
      <w:pPr>
        <w:spacing w:after="20" w:before="0"/>
      </w:pPr>
      <w:r>
        <w:rPr>
          <w:color w:val="505050"/>
          <w:sz w:val="16"/>
        </w:rPr>
        <w:t>## Questions</w:t>
      </w:r>
    </w:p>
    <w:p>
      <w:pPr>
        <w:spacing w:after="20" w:before="0"/>
      </w:pPr>
      <w:r>
        <w:rPr>
          <w:color w:val="505050"/>
          <w:sz w:val="16"/>
        </w:rPr>
        <w:t>Based on ALL the deposition and film information above:</w:t>
      </w:r>
    </w:p>
    <w:p>
      <w:pPr>
        <w:spacing w:after="20" w:before="0"/>
      </w:pPr>
      <w:r>
        <w:rPr>
          <w:color w:val="505050"/>
          <w:sz w:val="16"/>
        </w:rPr>
        <w:t>1. What phases (oxidation states / structural motifs of Ti, Zn) could exist in this film?</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film conditions to your predicted phases and fractions?</w:t>
      </w:r>
    </w:p>
    <w:p/>
    <w:p>
      <w:pPr>
        <w:pStyle w:val="Heading1"/>
      </w:pPr>
      <w:r>
        <w:t>Condition 2: ZnO thin film on fused silica</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thin_film</w:t>
            </w:r>
          </w:p>
        </w:tc>
      </w:tr>
      <w:tr>
        <w:tc>
          <w:tcPr>
            <w:tcW w:type="dxa" w:w="4320"/>
          </w:tcPr>
          <w:p>
            <w:r>
              <w:rPr>
                <w:b/>
                <w:sz w:val="18"/>
              </w:rPr>
              <w:t>Phases &amp; Fractions</w:t>
            </w:r>
          </w:p>
        </w:tc>
        <w:tc>
          <w:tcPr>
            <w:tcW w:type="dxa" w:w="4320"/>
          </w:tcPr>
          <w:p>
            <w:r>
              <w:rPr>
                <w:b w:val="0"/>
                <w:sz w:val="18"/>
              </w:rPr>
              <w:t>zincite: 1.0</w:t>
            </w:r>
          </w:p>
        </w:tc>
      </w:tr>
      <w:tr>
        <w:tc>
          <w:tcPr>
            <w:tcW w:type="dxa" w:w="4320"/>
          </w:tcPr>
          <w:p>
            <w:r>
              <w:rPr>
                <w:b/>
                <w:sz w:val="18"/>
              </w:rPr>
              <w:t>Reasoning</w:t>
            </w:r>
          </w:p>
        </w:tc>
        <w:tc>
          <w:tcPr>
            <w:tcW w:type="dxa" w:w="4320"/>
          </w:tcPr>
          <w:p>
            <w:r>
              <w:rPr>
                <w:b w:val="0"/>
                <w:sz w:val="16"/>
              </w:rPr>
              <w:t>The sample is a pure ZnO reference film deposited via PLD with a Ti fraction of 0.0. Without any Ti dopant or alloying element to drive the formation of intermediate spinel or rutile phases, the film crystallizes in its thermodynamically stable wurtzite phase (zincite) at the deposition temperature of 600 °C. Therefore, the film consists of 100% wurtzite ZnO, and no Ti phases are present.</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ZnO thin film on fused silica</w:t>
      </w:r>
    </w:p>
    <w:p>
      <w:pPr>
        <w:spacing w:after="20" w:before="0"/>
      </w:pPr>
      <w:r>
        <w:rPr>
          <w:color w:val="505050"/>
          <w:sz w:val="16"/>
        </w:rPr>
        <w:t>- **Application/Context**: Reference film for a combinatorial Ti-Zn-O thin film study</w:t>
      </w:r>
    </w:p>
    <w:p>
      <w:pPr>
        <w:spacing w:after="20" w:before="0"/>
      </w:pPr>
    </w:p>
    <w:p>
      <w:pPr>
        <w:spacing w:after="20" w:before="0"/>
      </w:pPr>
      <w:r>
        <w:rPr>
          <w:color w:val="505050"/>
          <w:sz w:val="16"/>
        </w:rPr>
        <w:t>## Deposition / Film Details</w:t>
      </w:r>
    </w:p>
    <w:p>
      <w:pPr>
        <w:spacing w:after="20" w:before="0"/>
      </w:pPr>
      <w:r>
        <w:rPr>
          <w:color w:val="505050"/>
          <w:sz w:val="16"/>
        </w:rPr>
        <w:t>- **Deposition method**: PLD</w:t>
      </w:r>
    </w:p>
    <w:p>
      <w:pPr>
        <w:spacing w:after="20" w:before="0"/>
      </w:pPr>
      <w:r>
        <w:rPr>
          <w:color w:val="505050"/>
          <w:sz w:val="16"/>
        </w:rPr>
        <w:t>- **Substrate**: fused silica</w:t>
      </w:r>
    </w:p>
    <w:p>
      <w:pPr>
        <w:spacing w:after="20" w:before="0"/>
      </w:pPr>
      <w:r>
        <w:rPr>
          <w:color w:val="505050"/>
          <w:sz w:val="16"/>
        </w:rPr>
        <w:t>- **Deposition temperature**: 600 °C</w:t>
      </w:r>
    </w:p>
    <w:p>
      <w:pPr>
        <w:spacing w:after="20" w:before="0"/>
      </w:pPr>
      <w:r>
        <w:rPr>
          <w:color w:val="505050"/>
          <w:sz w:val="16"/>
        </w:rPr>
        <w:t>- **Film thickness**: not reported</w:t>
      </w:r>
    </w:p>
    <w:p>
      <w:pPr>
        <w:spacing w:after="20" w:before="0"/>
      </w:pPr>
      <w:r>
        <w:rPr>
          <w:color w:val="505050"/>
          <w:sz w:val="16"/>
        </w:rPr>
        <w:t>- **Post-deposition annealing**: not reported</w:t>
      </w:r>
    </w:p>
    <w:p>
      <w:pPr>
        <w:spacing w:after="20" w:before="0"/>
      </w:pPr>
    </w:p>
    <w:p>
      <w:pPr>
        <w:spacing w:after="20" w:before="0"/>
      </w:pPr>
      <w:r>
        <w:rPr>
          <w:color w:val="505050"/>
          <w:sz w:val="16"/>
        </w:rPr>
        <w:t>## Sample-Specific Conditions</w:t>
      </w:r>
    </w:p>
    <w:p>
      <w:pPr>
        <w:spacing w:after="20" w:before="0"/>
      </w:pPr>
      <w:r>
        <w:rPr>
          <w:color w:val="505050"/>
          <w:sz w:val="16"/>
        </w:rPr>
        <w:t>- Ti fraction: 0.0 (Pure ZnO reference)</w:t>
      </w:r>
    </w:p>
    <w:p>
      <w:pPr>
        <w:spacing w:after="20" w:before="0"/>
      </w:pPr>
      <w:r>
        <w:rPr>
          <w:color w:val="505050"/>
          <w:sz w:val="16"/>
        </w:rPr>
        <w:t>- Deposited under identical conditions to the combinatorial film</w:t>
      </w:r>
    </w:p>
    <w:p>
      <w:pPr>
        <w:spacing w:after="20" w:before="0"/>
      </w:pPr>
    </w:p>
    <w:p>
      <w:pPr>
        <w:spacing w:after="20" w:before="0"/>
      </w:pPr>
      <w:r>
        <w:rPr>
          <w:color w:val="505050"/>
          <w:sz w:val="16"/>
        </w:rPr>
        <w:t>## Measurement</w:t>
      </w:r>
    </w:p>
    <w:p>
      <w:pPr>
        <w:spacing w:after="20" w:before="0"/>
      </w:pPr>
      <w:r>
        <w:rPr>
          <w:color w:val="505050"/>
          <w:sz w:val="16"/>
        </w:rPr>
        <w:t>We plan to measure the Ti, Zn K XANES spectrum of this film.</w:t>
      </w:r>
    </w:p>
    <w:p>
      <w:pPr>
        <w:spacing w:after="20" w:before="0"/>
      </w:pPr>
    </w:p>
    <w:p>
      <w:pPr>
        <w:spacing w:after="20" w:before="0"/>
      </w:pPr>
      <w:r>
        <w:rPr>
          <w:color w:val="505050"/>
          <w:sz w:val="16"/>
        </w:rPr>
        <w:t>## Questions</w:t>
      </w:r>
    </w:p>
    <w:p>
      <w:pPr>
        <w:spacing w:after="20" w:before="0"/>
      </w:pPr>
      <w:r>
        <w:rPr>
          <w:color w:val="505050"/>
          <w:sz w:val="16"/>
        </w:rPr>
        <w:t>Based on ALL the deposition and film information above:</w:t>
      </w:r>
    </w:p>
    <w:p>
      <w:pPr>
        <w:spacing w:after="20" w:before="0"/>
      </w:pPr>
      <w:r>
        <w:rPr>
          <w:color w:val="505050"/>
          <w:sz w:val="16"/>
        </w:rPr>
        <w:t>1. What phases (oxidation states / structural motifs of Ti, Zn) could exist in this film?</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film conditions to your predicted phases and fractions?</w:t>
      </w:r>
    </w:p>
    <w:p/>
    <w:p>
      <w:pPr>
        <w:pStyle w:val="Heading1"/>
      </w:pPr>
      <w:r>
        <w:t>Condition 3: Ti-Zn-O combinatorial thin film on fused silica</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thin_film</w:t>
            </w:r>
          </w:p>
        </w:tc>
      </w:tr>
      <w:tr>
        <w:tc>
          <w:tcPr>
            <w:tcW w:type="dxa" w:w="4320"/>
          </w:tcPr>
          <w:p>
            <w:r>
              <w:rPr>
                <w:b/>
                <w:sz w:val="18"/>
              </w:rPr>
              <w:t>Phases &amp; Fractions</w:t>
            </w:r>
          </w:p>
        </w:tc>
        <w:tc>
          <w:tcPr>
            <w:tcW w:type="dxa" w:w="4320"/>
          </w:tcPr>
          <w:p>
            <w:r>
              <w:rPr>
                <w:b w:val="0"/>
                <w:sz w:val="18"/>
              </w:rPr>
              <w:t>Ti-doped ZnO motif: 0.8, pure ZnO: 0.1, TiZn2O4-like motif: 0.1</w:t>
            </w:r>
          </w:p>
        </w:tc>
      </w:tr>
      <w:tr>
        <w:tc>
          <w:tcPr>
            <w:tcW w:type="dxa" w:w="4320"/>
          </w:tcPr>
          <w:p>
            <w:r>
              <w:rPr>
                <w:b/>
                <w:sz w:val="18"/>
              </w:rPr>
              <w:t>Reasoning</w:t>
            </w:r>
          </w:p>
        </w:tc>
        <w:tc>
          <w:tcPr>
            <w:tcW w:type="dxa" w:w="4320"/>
          </w:tcPr>
          <w:p>
            <w:r>
              <w:rPr>
                <w:b w:val="0"/>
                <w:sz w:val="16"/>
              </w:rPr>
              <w:t>At a low Ti fraction (fTi = 0.15), the system is predominantly ZnO-based. The small amount of Ti incorporates into the wurtzite ZnO lattice, forming a Ti-doped ZnO motif as the overwhelming majority phase. The solubility limit or local compositional fluctuations result in a small amount of residual pure ZnO and the onset of the first intermediate Ti-Zn-O phase, the inverse spinel TiZn2O4-like motif, as the Ti concentration begins to increase along the combinatorial gradient.</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Ti-Zn-O combinatorial thin film on fused silica</w:t>
      </w:r>
    </w:p>
    <w:p>
      <w:pPr>
        <w:spacing w:after="20" w:before="0"/>
      </w:pPr>
      <w:r>
        <w:rPr>
          <w:color w:val="505050"/>
          <w:sz w:val="16"/>
        </w:rPr>
        <w:t>- **Application/Context**: Combinatorial materials discovery for optical properties (investigating optical bowing effect)</w:t>
      </w:r>
    </w:p>
    <w:p>
      <w:pPr>
        <w:spacing w:after="20" w:before="0"/>
      </w:pPr>
    </w:p>
    <w:p>
      <w:pPr>
        <w:spacing w:after="20" w:before="0"/>
      </w:pPr>
      <w:r>
        <w:rPr>
          <w:color w:val="505050"/>
          <w:sz w:val="16"/>
        </w:rPr>
        <w:t>## Deposition / Film Details</w:t>
      </w:r>
    </w:p>
    <w:p>
      <w:pPr>
        <w:spacing w:after="20" w:before="0"/>
      </w:pPr>
      <w:r>
        <w:rPr>
          <w:color w:val="505050"/>
          <w:sz w:val="16"/>
        </w:rPr>
        <w:t>- **Deposition method**: PLD</w:t>
      </w:r>
    </w:p>
    <w:p>
      <w:pPr>
        <w:spacing w:after="20" w:before="0"/>
      </w:pPr>
      <w:r>
        <w:rPr>
          <w:color w:val="505050"/>
          <w:sz w:val="16"/>
        </w:rPr>
        <w:t>- **Substrate**: fused silica</w:t>
      </w:r>
    </w:p>
    <w:p>
      <w:pPr>
        <w:spacing w:after="20" w:before="0"/>
      </w:pPr>
      <w:r>
        <w:rPr>
          <w:color w:val="505050"/>
          <w:sz w:val="16"/>
        </w:rPr>
        <w:t>- **Deposition temperature**: 600 °C</w:t>
      </w:r>
    </w:p>
    <w:p>
      <w:pPr>
        <w:spacing w:after="20" w:before="0"/>
      </w:pPr>
      <w:r>
        <w:rPr>
          <w:color w:val="505050"/>
          <w:sz w:val="16"/>
        </w:rPr>
        <w:t>- **Film thickness**: 100 nm</w:t>
      </w:r>
    </w:p>
    <w:p>
      <w:pPr>
        <w:spacing w:after="20" w:before="0"/>
      </w:pPr>
      <w:r>
        <w:rPr>
          <w:color w:val="505050"/>
          <w:sz w:val="16"/>
        </w:rPr>
        <w:t>- **Post-deposition annealing**: none</w:t>
      </w:r>
    </w:p>
    <w:p>
      <w:pPr>
        <w:spacing w:after="20" w:before="0"/>
      </w:pPr>
    </w:p>
    <w:p>
      <w:pPr>
        <w:spacing w:after="20" w:before="0"/>
      </w:pPr>
      <w:r>
        <w:rPr>
          <w:color w:val="505050"/>
          <w:sz w:val="16"/>
        </w:rPr>
        <w:t>## Sample-Specific Conditions</w:t>
      </w:r>
    </w:p>
    <w:p>
      <w:pPr>
        <w:spacing w:after="20" w:before="0"/>
      </w:pPr>
      <w:r>
        <w:rPr>
          <w:color w:val="505050"/>
          <w:sz w:val="16"/>
        </w:rPr>
        <w:t>- **Composition coordinate**: fTi = 0.15 (Ti fraction is 0.15)</w:t>
      </w:r>
    </w:p>
    <w:p>
      <w:pPr>
        <w:spacing w:after="20" w:before="0"/>
      </w:pPr>
      <w:r>
        <w:rPr>
          <w:color w:val="505050"/>
          <w:sz w:val="16"/>
        </w:rPr>
        <w:t>- **Position**: Position on the combinatorial wafer corresponding to a low Ti concentration gradient</w:t>
      </w:r>
    </w:p>
    <w:p>
      <w:pPr>
        <w:spacing w:after="20" w:before="0"/>
      </w:pPr>
    </w:p>
    <w:p>
      <w:pPr>
        <w:spacing w:after="20" w:before="0"/>
      </w:pPr>
      <w:r>
        <w:rPr>
          <w:color w:val="505050"/>
          <w:sz w:val="16"/>
        </w:rPr>
        <w:t>## Measurement</w:t>
      </w:r>
    </w:p>
    <w:p>
      <w:pPr>
        <w:spacing w:after="20" w:before="0"/>
      </w:pPr>
      <w:r>
        <w:rPr>
          <w:color w:val="505050"/>
          <w:sz w:val="16"/>
        </w:rPr>
        <w:t>We plan to measure the Ti, Zn K XANES spectrum of this film.</w:t>
      </w:r>
    </w:p>
    <w:p>
      <w:pPr>
        <w:spacing w:after="20" w:before="0"/>
      </w:pPr>
    </w:p>
    <w:p>
      <w:pPr>
        <w:spacing w:after="20" w:before="0"/>
      </w:pPr>
      <w:r>
        <w:rPr>
          <w:color w:val="505050"/>
          <w:sz w:val="16"/>
        </w:rPr>
        <w:t>## Questions</w:t>
      </w:r>
    </w:p>
    <w:p>
      <w:pPr>
        <w:spacing w:after="20" w:before="0"/>
      </w:pPr>
      <w:r>
        <w:rPr>
          <w:color w:val="505050"/>
          <w:sz w:val="16"/>
        </w:rPr>
        <w:t>Based on ALL the deposition and film information above:</w:t>
      </w:r>
    </w:p>
    <w:p>
      <w:pPr>
        <w:spacing w:after="20" w:before="0"/>
      </w:pPr>
      <w:r>
        <w:rPr>
          <w:color w:val="505050"/>
          <w:sz w:val="16"/>
        </w:rPr>
        <w:t>1. What phases (oxidation states / structural motifs of Ti, Zn) could exist in this film?</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film conditions to your predicted phases and fractions?</w:t>
      </w:r>
    </w:p>
    <w:p/>
    <w:p>
      <w:pPr>
        <w:pStyle w:val="Heading1"/>
      </w:pPr>
      <w:r>
        <w:t>Condition 4: Ti-Zn-O on fused silica</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thin_film</w:t>
            </w:r>
          </w:p>
        </w:tc>
      </w:tr>
      <w:tr>
        <w:tc>
          <w:tcPr>
            <w:tcW w:type="dxa" w:w="4320"/>
          </w:tcPr>
          <w:p>
            <w:r>
              <w:rPr>
                <w:b/>
                <w:sz w:val="18"/>
              </w:rPr>
              <w:t>Phases &amp; Fractions</w:t>
            </w:r>
          </w:p>
        </w:tc>
        <w:tc>
          <w:tcPr>
            <w:tcW w:type="dxa" w:w="4320"/>
          </w:tcPr>
          <w:p>
            <w:r>
              <w:rPr>
                <w:b w:val="0"/>
                <w:sz w:val="18"/>
              </w:rPr>
              <w:t>TiZn2O4-like motif: 0.6, Ti-doped ZnO motif: 0.25, Ti3Zn2O8-like motif: 0.15</w:t>
            </w:r>
          </w:p>
        </w:tc>
      </w:tr>
      <w:tr>
        <w:tc>
          <w:tcPr>
            <w:tcW w:type="dxa" w:w="4320"/>
          </w:tcPr>
          <w:p>
            <w:r>
              <w:rPr>
                <w:b/>
                <w:sz w:val="18"/>
              </w:rPr>
              <w:t>Reasoning</w:t>
            </w:r>
          </w:p>
        </w:tc>
        <w:tc>
          <w:tcPr>
            <w:tcW w:type="dxa" w:w="4320"/>
          </w:tcPr>
          <w:p>
            <w:r>
              <w:rPr>
                <w:b w:val="0"/>
                <w:sz w:val="16"/>
              </w:rPr>
              <w:t>At a Ti fraction (fTi) of 0.33, the stoichiometry corresponds to a Ti:Zn ratio of 1:2, which perfectly matches the stoichiometry of the TiZn2O4 inverse spinel phase. Therefore, the TiZn2O4-like structural motif is the dominant phase (60%). Because the film is grown as a continuous combinatorial gradient, phase boundaries are not perfectly sharp; thus, adjacent phases from slightly lower and higher Ti concentrations coexist. This results in the presence of Ti-doped ZnO (representing the lower Ti region) and Ti3Zn2O8-like defective spinel (representing the higher Ti region) as minority components.</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Ti-Zn-O on fused silica</w:t>
      </w:r>
    </w:p>
    <w:p>
      <w:pPr>
        <w:spacing w:after="20" w:before="0"/>
      </w:pPr>
      <w:r>
        <w:rPr>
          <w:color w:val="505050"/>
          <w:sz w:val="16"/>
        </w:rPr>
        <w:t>- **Application/Context**: Combinatorial materials discovery investigating structural phase evolution and optical bowing effects</w:t>
      </w:r>
    </w:p>
    <w:p>
      <w:pPr>
        <w:spacing w:after="20" w:before="0"/>
      </w:pPr>
    </w:p>
    <w:p>
      <w:pPr>
        <w:spacing w:after="20" w:before="0"/>
      </w:pPr>
      <w:r>
        <w:rPr>
          <w:color w:val="505050"/>
          <w:sz w:val="16"/>
        </w:rPr>
        <w:t>## Deposition / Film Details</w:t>
      </w:r>
    </w:p>
    <w:p>
      <w:pPr>
        <w:spacing w:after="20" w:before="0"/>
      </w:pPr>
      <w:r>
        <w:rPr>
          <w:color w:val="505050"/>
          <w:sz w:val="16"/>
        </w:rPr>
        <w:t>- **Deposition method**: PLD</w:t>
      </w:r>
    </w:p>
    <w:p>
      <w:pPr>
        <w:spacing w:after="20" w:before="0"/>
      </w:pPr>
      <w:r>
        <w:rPr>
          <w:color w:val="505050"/>
          <w:sz w:val="16"/>
        </w:rPr>
        <w:t>- **Substrate**: fused silica</w:t>
      </w:r>
    </w:p>
    <w:p>
      <w:pPr>
        <w:spacing w:after="20" w:before="0"/>
      </w:pPr>
      <w:r>
        <w:rPr>
          <w:color w:val="505050"/>
          <w:sz w:val="16"/>
        </w:rPr>
        <w:t>- **Deposition temperature**: 600 °C</w:t>
      </w:r>
    </w:p>
    <w:p>
      <w:pPr>
        <w:spacing w:after="20" w:before="0"/>
      </w:pPr>
      <w:r>
        <w:rPr>
          <w:color w:val="505050"/>
          <w:sz w:val="16"/>
        </w:rPr>
        <w:t>- **Film thickness**: 100 nm</w:t>
      </w:r>
    </w:p>
    <w:p>
      <w:pPr>
        <w:spacing w:after="20" w:before="0"/>
      </w:pPr>
      <w:r>
        <w:rPr>
          <w:color w:val="505050"/>
          <w:sz w:val="16"/>
        </w:rPr>
        <w:t>- **Post-deposition annealing**: none reported</w:t>
      </w:r>
    </w:p>
    <w:p>
      <w:pPr>
        <w:spacing w:after="20" w:before="0"/>
      </w:pPr>
    </w:p>
    <w:p>
      <w:pPr>
        <w:spacing w:after="20" w:before="0"/>
      </w:pPr>
      <w:r>
        <w:rPr>
          <w:color w:val="505050"/>
          <w:sz w:val="16"/>
        </w:rPr>
        <w:t>## Sample-Specific Conditions</w:t>
      </w:r>
    </w:p>
    <w:p>
      <w:pPr>
        <w:spacing w:after="20" w:before="0"/>
      </w:pPr>
      <w:r>
        <w:rPr>
          <w:color w:val="505050"/>
          <w:sz w:val="16"/>
        </w:rPr>
        <w:t>- Composition coordinate: Ti fraction (fTi) = 0.33</w:t>
      </w:r>
    </w:p>
    <w:p>
      <w:pPr>
        <w:spacing w:after="20" w:before="0"/>
      </w:pPr>
      <w:r>
        <w:rPr>
          <w:color w:val="505050"/>
          <w:sz w:val="16"/>
        </w:rPr>
        <w:t>- Synthesized as part of a continuous composition gradient across a combinatorial wafer</w:t>
      </w:r>
    </w:p>
    <w:p>
      <w:pPr>
        <w:spacing w:after="20" w:before="0"/>
      </w:pPr>
    </w:p>
    <w:p>
      <w:pPr>
        <w:spacing w:after="20" w:before="0"/>
      </w:pPr>
      <w:r>
        <w:rPr>
          <w:color w:val="505050"/>
          <w:sz w:val="16"/>
        </w:rPr>
        <w:t>## Measurement</w:t>
      </w:r>
    </w:p>
    <w:p>
      <w:pPr>
        <w:spacing w:after="20" w:before="0"/>
      </w:pPr>
      <w:r>
        <w:rPr>
          <w:color w:val="505050"/>
          <w:sz w:val="16"/>
        </w:rPr>
        <w:t>We plan to measure the Ti, Zn K XANES spectrum of this film.</w:t>
      </w:r>
    </w:p>
    <w:p>
      <w:pPr>
        <w:spacing w:after="20" w:before="0"/>
      </w:pPr>
    </w:p>
    <w:p>
      <w:pPr>
        <w:spacing w:after="20" w:before="0"/>
      </w:pPr>
      <w:r>
        <w:rPr>
          <w:color w:val="505050"/>
          <w:sz w:val="16"/>
        </w:rPr>
        <w:t>## Questions</w:t>
      </w:r>
    </w:p>
    <w:p>
      <w:pPr>
        <w:spacing w:after="20" w:before="0"/>
      </w:pPr>
      <w:r>
        <w:rPr>
          <w:color w:val="505050"/>
          <w:sz w:val="16"/>
        </w:rPr>
        <w:t>Based on ALL the deposition and film information above:</w:t>
      </w:r>
    </w:p>
    <w:p>
      <w:pPr>
        <w:spacing w:after="20" w:before="0"/>
      </w:pPr>
      <w:r>
        <w:rPr>
          <w:color w:val="505050"/>
          <w:sz w:val="16"/>
        </w:rPr>
        <w:t>1. What phases (oxidation states / structural motifs of Ti, Zn) could exist in this film?</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film conditions to your predicted phases and fractions?</w:t>
      </w:r>
    </w:p>
    <w:p/>
    <w:p>
      <w:pPr>
        <w:pStyle w:val="Heading1"/>
      </w:pPr>
      <w:r>
        <w:t>Condition 5: Ti-Zn-O thin film on fused silica</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thin_film</w:t>
            </w:r>
          </w:p>
        </w:tc>
      </w:tr>
      <w:tr>
        <w:tc>
          <w:tcPr>
            <w:tcW w:type="dxa" w:w="4320"/>
          </w:tcPr>
          <w:p>
            <w:r>
              <w:rPr>
                <w:b/>
                <w:sz w:val="18"/>
              </w:rPr>
              <w:t>Phases &amp; Fractions</w:t>
            </w:r>
          </w:p>
        </w:tc>
        <w:tc>
          <w:tcPr>
            <w:tcW w:type="dxa" w:w="4320"/>
          </w:tcPr>
          <w:p>
            <w:r>
              <w:rPr>
                <w:b w:val="0"/>
                <w:sz w:val="18"/>
              </w:rPr>
              <w:t>Ti3Zn2O8-like phase: 0.9, TiO2: 0.05, TiZn2O4-like phase: 0.05</w:t>
            </w:r>
          </w:p>
        </w:tc>
      </w:tr>
      <w:tr>
        <w:tc>
          <w:tcPr>
            <w:tcW w:type="dxa" w:w="4320"/>
          </w:tcPr>
          <w:p>
            <w:r>
              <w:rPr>
                <w:b/>
                <w:sz w:val="18"/>
              </w:rPr>
              <w:t>Reasoning</w:t>
            </w:r>
          </w:p>
        </w:tc>
        <w:tc>
          <w:tcPr>
            <w:tcW w:type="dxa" w:w="4320"/>
          </w:tcPr>
          <w:p>
            <w:r>
              <w:rPr>
                <w:b w:val="0"/>
                <w:sz w:val="16"/>
              </w:rPr>
              <w:t>The key variable is the composition coordinate fTi = 0.60. This corresponds to a Ti:Zn atomic ratio of 3:2 (since 3 / (3+2) = 0.60). At this exact stoichiometry, the film strongly favors the formation of a Ti3Zn2O8-like structural motif. Because the PLD synthesis at 600 °C allows for local structural ordering, this specific position on the combinatorial wafer is overwhelmingly dominated by the Ti3Zn2O8 phase (90%), with only minor phase segregation into TiO2 and TiZn2O4-like motifs (5% each) due to slight local compositional fluctuations.</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Ti-Zn-O thin film on fused silica</w:t>
      </w:r>
    </w:p>
    <w:p>
      <w:pPr>
        <w:spacing w:after="20" w:before="0"/>
      </w:pPr>
      <w:r>
        <w:rPr>
          <w:color w:val="505050"/>
          <w:sz w:val="16"/>
        </w:rPr>
        <w:t>- **Application/Context**: Combinatorial materials discovery for optical properties (investigating negative optical bowing effect)</w:t>
      </w:r>
    </w:p>
    <w:p>
      <w:pPr>
        <w:spacing w:after="20" w:before="0"/>
      </w:pPr>
    </w:p>
    <w:p>
      <w:pPr>
        <w:spacing w:after="20" w:before="0"/>
      </w:pPr>
      <w:r>
        <w:rPr>
          <w:color w:val="505050"/>
          <w:sz w:val="16"/>
        </w:rPr>
        <w:t>## Deposition / Film Details</w:t>
      </w:r>
    </w:p>
    <w:p>
      <w:pPr>
        <w:spacing w:after="20" w:before="0"/>
      </w:pPr>
      <w:r>
        <w:rPr>
          <w:color w:val="505050"/>
          <w:sz w:val="16"/>
        </w:rPr>
        <w:t>- **Deposition method**: PLD</w:t>
      </w:r>
    </w:p>
    <w:p>
      <w:pPr>
        <w:spacing w:after="20" w:before="0"/>
      </w:pPr>
      <w:r>
        <w:rPr>
          <w:color w:val="505050"/>
          <w:sz w:val="16"/>
        </w:rPr>
        <w:t>- **Substrate**: fused silica</w:t>
      </w:r>
    </w:p>
    <w:p>
      <w:pPr>
        <w:spacing w:after="20" w:before="0"/>
      </w:pPr>
      <w:r>
        <w:rPr>
          <w:color w:val="505050"/>
          <w:sz w:val="16"/>
        </w:rPr>
        <w:t>- **Deposition temperature**: 600 °C</w:t>
      </w:r>
    </w:p>
    <w:p>
      <w:pPr>
        <w:spacing w:after="20" w:before="0"/>
      </w:pPr>
      <w:r>
        <w:rPr>
          <w:color w:val="505050"/>
          <w:sz w:val="16"/>
        </w:rPr>
        <w:t>- **Film thickness**: 100 nm</w:t>
      </w:r>
    </w:p>
    <w:p>
      <w:pPr>
        <w:spacing w:after="20" w:before="0"/>
      </w:pPr>
      <w:r>
        <w:rPr>
          <w:color w:val="505050"/>
          <w:sz w:val="16"/>
        </w:rPr>
        <w:t>- **Post-deposition annealing**: none</w:t>
      </w:r>
    </w:p>
    <w:p>
      <w:pPr>
        <w:spacing w:after="20" w:before="0"/>
      </w:pPr>
    </w:p>
    <w:p>
      <w:pPr>
        <w:spacing w:after="20" w:before="0"/>
      </w:pPr>
      <w:r>
        <w:rPr>
          <w:color w:val="505050"/>
          <w:sz w:val="16"/>
        </w:rPr>
        <w:t>## Sample-Specific Conditions</w:t>
      </w:r>
    </w:p>
    <w:p>
      <w:pPr>
        <w:spacing w:after="20" w:before="0"/>
      </w:pPr>
      <w:r>
        <w:rPr>
          <w:color w:val="505050"/>
          <w:sz w:val="16"/>
        </w:rPr>
        <w:t>- Composition coordinate: Ti fraction (fTi) = 0.60</w:t>
      </w:r>
    </w:p>
    <w:p>
      <w:pPr>
        <w:spacing w:after="20" w:before="0"/>
      </w:pPr>
      <w:r>
        <w:rPr>
          <w:color w:val="505050"/>
          <w:sz w:val="16"/>
        </w:rPr>
        <w:t>- Position on the combinatorial wafer corresponding to this specific stoichiometry</w:t>
      </w:r>
    </w:p>
    <w:p>
      <w:pPr>
        <w:spacing w:after="20" w:before="0"/>
      </w:pPr>
    </w:p>
    <w:p>
      <w:pPr>
        <w:spacing w:after="20" w:before="0"/>
      </w:pPr>
      <w:r>
        <w:rPr>
          <w:color w:val="505050"/>
          <w:sz w:val="16"/>
        </w:rPr>
        <w:t>## Measurement</w:t>
      </w:r>
    </w:p>
    <w:p>
      <w:pPr>
        <w:spacing w:after="20" w:before="0"/>
      </w:pPr>
      <w:r>
        <w:rPr>
          <w:color w:val="505050"/>
          <w:sz w:val="16"/>
        </w:rPr>
        <w:t>We plan to measure the Ti, Zn K XANES spectrum of this film.</w:t>
      </w:r>
    </w:p>
    <w:p>
      <w:pPr>
        <w:spacing w:after="20" w:before="0"/>
      </w:pPr>
    </w:p>
    <w:p>
      <w:pPr>
        <w:spacing w:after="20" w:before="0"/>
      </w:pPr>
      <w:r>
        <w:rPr>
          <w:color w:val="505050"/>
          <w:sz w:val="16"/>
        </w:rPr>
        <w:t>## Questions</w:t>
      </w:r>
    </w:p>
    <w:p>
      <w:pPr>
        <w:spacing w:after="20" w:before="0"/>
      </w:pPr>
      <w:r>
        <w:rPr>
          <w:color w:val="505050"/>
          <w:sz w:val="16"/>
        </w:rPr>
        <w:t>Based on ALL the deposition and film information above:</w:t>
      </w:r>
    </w:p>
    <w:p>
      <w:pPr>
        <w:spacing w:after="20" w:before="0"/>
      </w:pPr>
      <w:r>
        <w:rPr>
          <w:color w:val="505050"/>
          <w:sz w:val="16"/>
        </w:rPr>
        <w:t>1. What phases (oxidation states / structural motifs of Ti, Zn) could exist in this film?</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film conditions to your predicted phases and fractions?</w:t>
      </w:r>
    </w:p>
    <w:p/>
    <w:p>
      <w:r>
        <w:rPr>
          <w:b/>
        </w:rPr>
        <w:t xml:space="preserve">Overall comments on this paper: </w:t>
      </w:r>
      <w:r>
        <w:t>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